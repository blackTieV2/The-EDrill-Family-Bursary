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58914" w14:textId="77777777" w:rsidR="00A65898" w:rsidRDefault="00000000">
      <w:pPr>
        <w:spacing w:after="40"/>
      </w:pPr>
      <w:r>
        <w:rPr>
          <w:b/>
          <w:color w:val="C59A32"/>
          <w:sz w:val="18"/>
        </w:rPr>
        <w:t>EDRILL FAMILY BURSARY</w:t>
      </w:r>
    </w:p>
    <w:p w14:paraId="0828AC45" w14:textId="77777777" w:rsidR="00A65898" w:rsidRDefault="00000000">
      <w:pPr>
        <w:pStyle w:val="Title"/>
      </w:pPr>
      <w:r>
        <w:t>Annual Planning Note</w:t>
      </w:r>
    </w:p>
    <w:p w14:paraId="1B658B0A" w14:textId="77777777" w:rsidR="00A65898" w:rsidRDefault="00000000">
      <w:pPr>
        <w:pStyle w:val="Subtitle"/>
      </w:pPr>
      <w:r>
        <w:t>One approval record for each Award Year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2200"/>
        <w:gridCol w:w="4560"/>
      </w:tblGrid>
      <w:tr w:rsidR="00A65898" w14:paraId="03EB8D52" w14:textId="77777777">
        <w:trPr>
          <w:tblHeader/>
        </w:trPr>
        <w:tc>
          <w:tcPr>
            <w:tcW w:w="26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3CC69" w14:textId="77777777" w:rsidR="00A65898" w:rsidRDefault="00000000">
            <w:r>
              <w:rPr>
                <w:b/>
                <w:color w:val="FFFFFF"/>
                <w:sz w:val="18"/>
              </w:rPr>
              <w:t>Document version</w:t>
            </w:r>
          </w:p>
        </w:tc>
        <w:tc>
          <w:tcPr>
            <w:tcW w:w="22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5A073" w14:textId="77777777" w:rsidR="00A65898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456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9407B" w14:textId="77777777" w:rsidR="00A65898" w:rsidRDefault="00000000">
            <w:r>
              <w:rPr>
                <w:b/>
                <w:color w:val="FFFFFF"/>
                <w:sz w:val="18"/>
              </w:rPr>
              <w:t>Applies to</w:t>
            </w:r>
          </w:p>
        </w:tc>
      </w:tr>
      <w:tr w:rsidR="00A65898" w14:paraId="23856596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94612" w14:textId="77777777" w:rsidR="00A65898" w:rsidRDefault="00000000">
            <w:pPr>
              <w:spacing w:after="20"/>
            </w:pPr>
            <w:r>
              <w:rPr>
                <w:sz w:val="18"/>
              </w:rPr>
              <w:t>1.0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22516" w14:textId="77777777" w:rsidR="00A65898" w:rsidRDefault="00000000">
            <w:pPr>
              <w:spacing w:after="20"/>
            </w:pPr>
            <w:r>
              <w:rPr>
                <w:sz w:val="18"/>
              </w:rPr>
              <w:t>Working template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5A346" w14:textId="77777777" w:rsidR="00A65898" w:rsidRDefault="00000000">
            <w:pPr>
              <w:spacing w:after="20"/>
            </w:pPr>
            <w:r>
              <w:rPr>
                <w:sz w:val="18"/>
              </w:rPr>
              <w:t>Each Award Year</w:t>
            </w:r>
          </w:p>
        </w:tc>
      </w:tr>
    </w:tbl>
    <w:p w14:paraId="4F96E4F6" w14:textId="77777777" w:rsidR="00A65898" w:rsidRDefault="00A65898">
      <w:pPr>
        <w:spacing w:after="20"/>
      </w:pPr>
    </w:p>
    <w:p w14:paraId="6ADA976B" w14:textId="77777777" w:rsidR="00A65898" w:rsidRDefault="00000000">
      <w:pPr>
        <w:pStyle w:val="FormNote"/>
      </w:pPr>
      <w:r>
        <w:t>Use with the current approved Charter, Eligibility and Selection Rules and Administration Procedure.</w:t>
      </w:r>
    </w:p>
    <w:p w14:paraId="5EEFCCD8" w14:textId="77777777" w:rsidR="00A65898" w:rsidRDefault="00000000">
      <w:pPr>
        <w:pStyle w:val="Heading1"/>
      </w:pPr>
      <w:r>
        <w:t>1. Award Year and approval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A65898" w14:paraId="6A91D301" w14:textId="77777777">
        <w:tc>
          <w:tcPr>
            <w:tcW w:w="2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266BE" w14:textId="77777777" w:rsidR="00A65898" w:rsidRDefault="00000000">
            <w:r>
              <w:rPr>
                <w:b/>
                <w:color w:val="17365D"/>
                <w:sz w:val="18"/>
              </w:rPr>
              <w:t>Award Year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C4C8E" w14:textId="77777777" w:rsidR="00A65898" w:rsidRDefault="00000000">
            <w:r>
              <w:rPr>
                <w:sz w:val="18"/>
              </w:rPr>
              <w:t>[Start date] to [End date]</w:t>
            </w:r>
          </w:p>
        </w:tc>
      </w:tr>
      <w:tr w:rsidR="00A65898" w14:paraId="27FABB2B" w14:textId="77777777">
        <w:tc>
          <w:tcPr>
            <w:tcW w:w="2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8AB18" w14:textId="77777777" w:rsidR="00A65898" w:rsidRDefault="00000000">
            <w:r>
              <w:rPr>
                <w:b/>
                <w:color w:val="17365D"/>
                <w:sz w:val="18"/>
              </w:rPr>
              <w:t>Applications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8C0D7" w14:textId="77777777" w:rsidR="00A65898" w:rsidRDefault="00000000">
            <w:r>
              <w:rPr>
                <w:sz w:val="18"/>
              </w:rPr>
              <w:t>Open: [date/time]  |  Close: [date/time]</w:t>
            </w:r>
          </w:p>
        </w:tc>
      </w:tr>
      <w:tr w:rsidR="00A65898" w14:paraId="09EF27B0" w14:textId="77777777">
        <w:tc>
          <w:tcPr>
            <w:tcW w:w="2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B29E6" w14:textId="77777777" w:rsidR="00A65898" w:rsidRDefault="00000000">
            <w:r>
              <w:rPr>
                <w:b/>
                <w:color w:val="17365D"/>
                <w:sz w:val="18"/>
              </w:rPr>
              <w:t>Eligibility assessment date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34F1F" w14:textId="77777777" w:rsidR="00A65898" w:rsidRDefault="00000000">
            <w:r>
              <w:rPr>
                <w:sz w:val="18"/>
              </w:rPr>
              <w:t>[Date]</w:t>
            </w:r>
          </w:p>
        </w:tc>
      </w:tr>
      <w:tr w:rsidR="00A65898" w14:paraId="1FFBF9ED" w14:textId="77777777">
        <w:tc>
          <w:tcPr>
            <w:tcW w:w="2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25318" w14:textId="77777777" w:rsidR="00A65898" w:rsidRDefault="00000000">
            <w:r>
              <w:rPr>
                <w:b/>
                <w:color w:val="17365D"/>
                <w:sz w:val="18"/>
              </w:rPr>
              <w:t>Approved awards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A967C" w14:textId="77777777" w:rsidR="00A65898" w:rsidRDefault="00000000">
            <w:r>
              <w:rPr>
                <w:sz w:val="18"/>
              </w:rPr>
              <w:t>[Number, maximum six]</w:t>
            </w:r>
          </w:p>
        </w:tc>
      </w:tr>
      <w:tr w:rsidR="00A65898" w14:paraId="6821B750" w14:textId="77777777">
        <w:tc>
          <w:tcPr>
            <w:tcW w:w="2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FBBA3" w14:textId="77777777" w:rsidR="00A65898" w:rsidRDefault="00000000">
            <w:r>
              <w:rPr>
                <w:b/>
                <w:color w:val="17365D"/>
                <w:sz w:val="18"/>
              </w:rPr>
              <w:t>Annual budget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E1B15" w14:textId="77777777" w:rsidR="00A65898" w:rsidRDefault="00000000">
            <w:r>
              <w:rPr>
                <w:sz w:val="18"/>
              </w:rPr>
              <w:t>THB [amount]  |  Cost centre/GL: [reference]</w:t>
            </w:r>
          </w:p>
        </w:tc>
      </w:tr>
      <w:tr w:rsidR="00A65898" w14:paraId="19EF354B" w14:textId="77777777">
        <w:tc>
          <w:tcPr>
            <w:tcW w:w="2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26B3A" w14:textId="77777777" w:rsidR="00A65898" w:rsidRDefault="00000000">
            <w:r>
              <w:rPr>
                <w:b/>
                <w:color w:val="17365D"/>
                <w:sz w:val="18"/>
              </w:rPr>
              <w:t>Participant allocation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870E0" w14:textId="77777777" w:rsidR="00A65898" w:rsidRDefault="00000000">
            <w:r>
              <w:rPr>
                <w:sz w:val="18"/>
              </w:rPr>
              <w:t>EDrill employees: [number]  |  Labour-hire employees: [number]  |  Unallocated: [number]</w:t>
            </w:r>
          </w:p>
        </w:tc>
      </w:tr>
    </w:tbl>
    <w:p w14:paraId="08DC31A7" w14:textId="77777777" w:rsidR="00A65898" w:rsidRDefault="00A65898">
      <w:pPr>
        <w:spacing w:after="20"/>
      </w:pPr>
    </w:p>
    <w:p w14:paraId="02697803" w14:textId="77777777" w:rsidR="00A65898" w:rsidRDefault="00000000">
      <w:pPr>
        <w:pStyle w:val="Heading1"/>
      </w:pPr>
      <w:r>
        <w:t>2. Timetable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3860"/>
        <w:gridCol w:w="2500"/>
      </w:tblGrid>
      <w:tr w:rsidR="00A65898" w14:paraId="45840EAA" w14:textId="77777777">
        <w:trPr>
          <w:tblHeader/>
        </w:trPr>
        <w:tc>
          <w:tcPr>
            <w:tcW w:w="30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DC23D" w14:textId="77777777" w:rsidR="00A65898" w:rsidRDefault="00000000"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w="386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16C04" w14:textId="77777777" w:rsidR="00A65898" w:rsidRDefault="00000000">
            <w:r>
              <w:rPr>
                <w:b/>
                <w:color w:val="FFFFFF"/>
                <w:sz w:val="18"/>
              </w:rPr>
              <w:t>Approved date or deadline</w:t>
            </w:r>
          </w:p>
        </w:tc>
        <w:tc>
          <w:tcPr>
            <w:tcW w:w="25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9955E" w14:textId="77777777" w:rsidR="00A65898" w:rsidRDefault="00000000">
            <w:r>
              <w:rPr>
                <w:b/>
                <w:color w:val="FFFFFF"/>
                <w:sz w:val="18"/>
              </w:rPr>
              <w:t>Responsible</w:t>
            </w:r>
          </w:p>
        </w:tc>
      </w:tr>
      <w:tr w:rsidR="00A65898" w14:paraId="0CA7A38E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36F97" w14:textId="77777777" w:rsidR="00A65898" w:rsidRDefault="00000000">
            <w:pPr>
              <w:spacing w:after="20"/>
            </w:pPr>
            <w:r>
              <w:rPr>
                <w:sz w:val="18"/>
              </w:rPr>
              <w:t>Applications open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CD9E9" w14:textId="77777777" w:rsidR="00A65898" w:rsidRDefault="00000000">
            <w:pPr>
              <w:spacing w:after="20"/>
            </w:pPr>
            <w:r>
              <w:rPr>
                <w:sz w:val="18"/>
              </w:rPr>
              <w:t>[Date and time]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08268" w14:textId="77777777" w:rsidR="00A65898" w:rsidRDefault="00000000">
            <w:pPr>
              <w:spacing w:after="20"/>
            </w:pPr>
            <w:r>
              <w:rPr>
                <w:sz w:val="18"/>
              </w:rPr>
              <w:t>Administrator</w:t>
            </w:r>
          </w:p>
        </w:tc>
      </w:tr>
      <w:tr w:rsidR="00A65898" w14:paraId="3CF09D9E" w14:textId="77777777">
        <w:tc>
          <w:tcPr>
            <w:tcW w:w="30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A34E9" w14:textId="77777777" w:rsidR="00A65898" w:rsidRDefault="00000000">
            <w:pPr>
              <w:spacing w:after="20"/>
            </w:pPr>
            <w:r>
              <w:rPr>
                <w:sz w:val="18"/>
              </w:rPr>
              <w:t>Applications close</w:t>
            </w:r>
          </w:p>
        </w:tc>
        <w:tc>
          <w:tcPr>
            <w:tcW w:w="38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C9C92" w14:textId="77777777" w:rsidR="00A65898" w:rsidRDefault="00000000">
            <w:pPr>
              <w:spacing w:after="20"/>
            </w:pPr>
            <w:r>
              <w:rPr>
                <w:sz w:val="18"/>
              </w:rPr>
              <w:t>[Date and time; application period at least 30 calendar days]</w:t>
            </w:r>
          </w:p>
        </w:tc>
        <w:tc>
          <w:tcPr>
            <w:tcW w:w="25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F6348" w14:textId="77777777" w:rsidR="00A65898" w:rsidRDefault="00000000">
            <w:pPr>
              <w:spacing w:after="20"/>
            </w:pPr>
            <w:r>
              <w:rPr>
                <w:sz w:val="18"/>
              </w:rPr>
              <w:t>Administrator</w:t>
            </w:r>
          </w:p>
        </w:tc>
      </w:tr>
      <w:tr w:rsidR="00A65898" w14:paraId="5E7CE3CB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B95C7" w14:textId="77777777" w:rsidR="00A65898" w:rsidRDefault="00000000">
            <w:pPr>
              <w:spacing w:after="20"/>
            </w:pPr>
            <w:r>
              <w:rPr>
                <w:sz w:val="18"/>
              </w:rPr>
              <w:t>Missing information due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DFC44" w14:textId="77777777" w:rsidR="00A65898" w:rsidRDefault="00000000">
            <w:pPr>
              <w:spacing w:after="20"/>
            </w:pPr>
            <w:r>
              <w:rPr>
                <w:sz w:val="18"/>
              </w:rPr>
              <w:t>[Date or five business days after request]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371AE" w14:textId="77777777" w:rsidR="00A65898" w:rsidRDefault="00000000">
            <w:pPr>
              <w:spacing w:after="20"/>
            </w:pPr>
            <w:r>
              <w:rPr>
                <w:sz w:val="18"/>
              </w:rPr>
              <w:t>Applicant</w:t>
            </w:r>
          </w:p>
        </w:tc>
      </w:tr>
      <w:tr w:rsidR="00A65898" w14:paraId="5C7DD1B8" w14:textId="77777777">
        <w:tc>
          <w:tcPr>
            <w:tcW w:w="30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BDCCD" w14:textId="77777777" w:rsidR="00A65898" w:rsidRDefault="00000000">
            <w:pPr>
              <w:spacing w:after="20"/>
            </w:pPr>
            <w:r>
              <w:rPr>
                <w:sz w:val="18"/>
              </w:rPr>
              <w:t>Eligibility checks complete</w:t>
            </w:r>
          </w:p>
        </w:tc>
        <w:tc>
          <w:tcPr>
            <w:tcW w:w="38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2A08E" w14:textId="77777777" w:rsidR="00A65898" w:rsidRDefault="00000000">
            <w:pPr>
              <w:spacing w:after="20"/>
            </w:pPr>
            <w:r>
              <w:rPr>
                <w:sz w:val="18"/>
              </w:rPr>
              <w:t>[Date]</w:t>
            </w:r>
          </w:p>
        </w:tc>
        <w:tc>
          <w:tcPr>
            <w:tcW w:w="25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639A2" w14:textId="77777777" w:rsidR="00A65898" w:rsidRDefault="00000000">
            <w:pPr>
              <w:spacing w:after="20"/>
            </w:pPr>
            <w:r>
              <w:rPr>
                <w:sz w:val="18"/>
              </w:rPr>
              <w:t>HR / Finance / Operations</w:t>
            </w:r>
          </w:p>
        </w:tc>
      </w:tr>
      <w:tr w:rsidR="00A65898" w14:paraId="0B5D64B9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35FD3" w14:textId="77777777" w:rsidR="00A65898" w:rsidRDefault="00000000">
            <w:pPr>
              <w:spacing w:after="20"/>
            </w:pPr>
            <w:r>
              <w:rPr>
                <w:sz w:val="18"/>
              </w:rPr>
              <w:t>Reviewer scoring complete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015A4" w14:textId="77777777" w:rsidR="00A65898" w:rsidRDefault="00000000">
            <w:pPr>
              <w:spacing w:after="20"/>
            </w:pPr>
            <w:r>
              <w:rPr>
                <w:sz w:val="18"/>
              </w:rPr>
              <w:t>[Date]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B1550" w14:textId="77777777" w:rsidR="00A65898" w:rsidRDefault="00000000">
            <w:pPr>
              <w:spacing w:after="20"/>
            </w:pPr>
            <w:r>
              <w:rPr>
                <w:sz w:val="18"/>
              </w:rPr>
              <w:t>Reviewers</w:t>
            </w:r>
          </w:p>
        </w:tc>
      </w:tr>
      <w:tr w:rsidR="00A65898" w14:paraId="7A69C4D2" w14:textId="77777777">
        <w:tc>
          <w:tcPr>
            <w:tcW w:w="30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DCBB3" w14:textId="77777777" w:rsidR="00A65898" w:rsidRDefault="00000000">
            <w:pPr>
              <w:spacing w:after="20"/>
            </w:pPr>
            <w:r>
              <w:rPr>
                <w:sz w:val="18"/>
              </w:rPr>
              <w:t>Committee recommendation</w:t>
            </w:r>
          </w:p>
        </w:tc>
        <w:tc>
          <w:tcPr>
            <w:tcW w:w="38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C583B" w14:textId="77777777" w:rsidR="00A65898" w:rsidRDefault="00000000">
            <w:pPr>
              <w:spacing w:after="20"/>
            </w:pPr>
            <w:r>
              <w:rPr>
                <w:sz w:val="18"/>
              </w:rPr>
              <w:t>[Date]</w:t>
            </w:r>
          </w:p>
        </w:tc>
        <w:tc>
          <w:tcPr>
            <w:tcW w:w="25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1D733" w14:textId="77777777" w:rsidR="00A65898" w:rsidRDefault="00000000">
            <w:pPr>
              <w:spacing w:after="20"/>
            </w:pPr>
            <w:r>
              <w:rPr>
                <w:sz w:val="18"/>
              </w:rPr>
              <w:t>Committee</w:t>
            </w:r>
          </w:p>
        </w:tc>
      </w:tr>
      <w:tr w:rsidR="00A65898" w14:paraId="2DFA028D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0B1E3" w14:textId="77777777" w:rsidR="00A65898" w:rsidRDefault="00000000">
            <w:pPr>
              <w:spacing w:after="20"/>
            </w:pPr>
            <w:r>
              <w:rPr>
                <w:sz w:val="18"/>
              </w:rPr>
              <w:t>Final approval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52636" w14:textId="77777777" w:rsidR="00A65898" w:rsidRDefault="00000000">
            <w:pPr>
              <w:spacing w:after="20"/>
            </w:pPr>
            <w:r>
              <w:rPr>
                <w:sz w:val="18"/>
              </w:rPr>
              <w:t>[Date]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A9CD" w14:textId="77777777" w:rsidR="00A65898" w:rsidRDefault="00000000">
            <w:pPr>
              <w:spacing w:after="20"/>
            </w:pPr>
            <w:r>
              <w:rPr>
                <w:sz w:val="18"/>
              </w:rPr>
              <w:t>Executive Sponsor</w:t>
            </w:r>
          </w:p>
        </w:tc>
      </w:tr>
      <w:tr w:rsidR="00A65898" w14:paraId="3372E890" w14:textId="77777777">
        <w:tc>
          <w:tcPr>
            <w:tcW w:w="30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0B668" w14:textId="77777777" w:rsidR="00A65898" w:rsidRDefault="00000000">
            <w:pPr>
              <w:spacing w:after="20"/>
            </w:pPr>
            <w:r>
              <w:rPr>
                <w:sz w:val="18"/>
              </w:rPr>
              <w:t>Applicants notified</w:t>
            </w:r>
          </w:p>
        </w:tc>
        <w:tc>
          <w:tcPr>
            <w:tcW w:w="38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2B628" w14:textId="77777777" w:rsidR="00A65898" w:rsidRDefault="00000000">
            <w:pPr>
              <w:spacing w:after="20"/>
            </w:pPr>
            <w:r>
              <w:rPr>
                <w:sz w:val="18"/>
              </w:rPr>
              <w:t>[Date]</w:t>
            </w:r>
          </w:p>
        </w:tc>
        <w:tc>
          <w:tcPr>
            <w:tcW w:w="25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2F877" w14:textId="77777777" w:rsidR="00A65898" w:rsidRDefault="00000000">
            <w:pPr>
              <w:spacing w:after="20"/>
            </w:pPr>
            <w:r>
              <w:rPr>
                <w:sz w:val="18"/>
              </w:rPr>
              <w:t>Administrator</w:t>
            </w:r>
          </w:p>
        </w:tc>
      </w:tr>
      <w:tr w:rsidR="00A65898" w14:paraId="03D1C0BE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0B58D" w14:textId="77777777" w:rsidR="00A65898" w:rsidRDefault="00000000">
            <w:pPr>
              <w:spacing w:after="20"/>
            </w:pPr>
            <w:r>
              <w:rPr>
                <w:sz w:val="18"/>
              </w:rPr>
              <w:t>Quarterly payment dates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1C8DF" w14:textId="77777777" w:rsidR="00A65898" w:rsidRDefault="00000000">
            <w:pPr>
              <w:spacing w:after="20"/>
            </w:pPr>
            <w:r>
              <w:rPr>
                <w:sz w:val="18"/>
              </w:rPr>
              <w:t>[Q1]  [Q2]  [Q3]  [Q4]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40D5F" w14:textId="77777777" w:rsidR="00A65898" w:rsidRDefault="00000000">
            <w:pPr>
              <w:spacing w:after="20"/>
            </w:pPr>
            <w:r>
              <w:rPr>
                <w:sz w:val="18"/>
              </w:rPr>
              <w:t>Finance / Payroll</w:t>
            </w:r>
          </w:p>
        </w:tc>
      </w:tr>
      <w:tr w:rsidR="00A65898" w14:paraId="24C7C039" w14:textId="77777777">
        <w:tc>
          <w:tcPr>
            <w:tcW w:w="30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BFA97" w14:textId="77777777" w:rsidR="00A65898" w:rsidRDefault="00000000">
            <w:pPr>
              <w:spacing w:after="20"/>
            </w:pPr>
            <w:r>
              <w:rPr>
                <w:sz w:val="18"/>
              </w:rPr>
              <w:t>Award Year report due</w:t>
            </w:r>
          </w:p>
        </w:tc>
        <w:tc>
          <w:tcPr>
            <w:tcW w:w="38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923DC" w14:textId="77777777" w:rsidR="00A65898" w:rsidRDefault="00000000">
            <w:pPr>
              <w:spacing w:after="20"/>
            </w:pPr>
            <w:r>
              <w:rPr>
                <w:sz w:val="18"/>
              </w:rPr>
              <w:t>[Within 30 business days after close]</w:t>
            </w:r>
          </w:p>
        </w:tc>
        <w:tc>
          <w:tcPr>
            <w:tcW w:w="25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180D1" w14:textId="77777777" w:rsidR="00A65898" w:rsidRDefault="00000000">
            <w:pPr>
              <w:spacing w:after="20"/>
            </w:pPr>
            <w:r>
              <w:rPr>
                <w:sz w:val="18"/>
              </w:rPr>
              <w:t>Administrator</w:t>
            </w:r>
          </w:p>
        </w:tc>
      </w:tr>
    </w:tbl>
    <w:p w14:paraId="1E260C92" w14:textId="77777777" w:rsidR="00A65898" w:rsidRDefault="00A65898">
      <w:pPr>
        <w:spacing w:after="20"/>
      </w:pPr>
    </w:p>
    <w:p w14:paraId="34BD09EB" w14:textId="77777777" w:rsidR="00A65898" w:rsidRDefault="00000000">
      <w:pPr>
        <w:pStyle w:val="Heading1"/>
      </w:pPr>
      <w:r>
        <w:lastRenderedPageBreak/>
        <w:t>3. Appointments and arrangements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00"/>
        <w:gridCol w:w="6060"/>
      </w:tblGrid>
      <w:tr w:rsidR="00A65898" w14:paraId="449F42EB" w14:textId="77777777">
        <w:trPr>
          <w:tblHeader/>
        </w:trPr>
        <w:tc>
          <w:tcPr>
            <w:tcW w:w="33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23DC8" w14:textId="77777777" w:rsidR="00A65898" w:rsidRDefault="00000000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606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91173" w14:textId="77777777" w:rsidR="00A65898" w:rsidRDefault="00000000">
            <w:r>
              <w:rPr>
                <w:b/>
                <w:color w:val="FFFFFF"/>
                <w:sz w:val="18"/>
              </w:rPr>
              <w:t>Confirmed details</w:t>
            </w:r>
          </w:p>
        </w:tc>
      </w:tr>
      <w:tr w:rsidR="00A65898" w14:paraId="76C0397E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6F88E" w14:textId="77777777" w:rsidR="00A65898" w:rsidRDefault="00000000">
            <w:pPr>
              <w:spacing w:after="20"/>
            </w:pPr>
            <w:r>
              <w:rPr>
                <w:sz w:val="18"/>
              </w:rPr>
              <w:t>Executive Sponsor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A287E" w14:textId="77777777" w:rsidR="00A65898" w:rsidRDefault="00000000">
            <w:pPr>
              <w:spacing w:after="20"/>
            </w:pPr>
            <w:r>
              <w:rPr>
                <w:sz w:val="18"/>
              </w:rPr>
              <w:t>[Name / title]</w:t>
            </w:r>
          </w:p>
        </w:tc>
      </w:tr>
      <w:tr w:rsidR="00A65898" w14:paraId="35ECCA2A" w14:textId="77777777">
        <w:tc>
          <w:tcPr>
            <w:tcW w:w="33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AA12A" w14:textId="77777777" w:rsidR="00A65898" w:rsidRDefault="00000000">
            <w:pPr>
              <w:spacing w:after="20"/>
            </w:pPr>
            <w:r>
              <w:rPr>
                <w:sz w:val="18"/>
              </w:rPr>
              <w:t>Committee Chairman and members</w:t>
            </w:r>
          </w:p>
        </w:tc>
        <w:tc>
          <w:tcPr>
            <w:tcW w:w="60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5B4FA" w14:textId="77777777" w:rsidR="00A65898" w:rsidRDefault="00000000">
            <w:pPr>
              <w:spacing w:after="20"/>
            </w:pPr>
            <w:r>
              <w:rPr>
                <w:sz w:val="18"/>
              </w:rPr>
              <w:t>[Names / titles]</w:t>
            </w:r>
          </w:p>
        </w:tc>
      </w:tr>
      <w:tr w:rsidR="00A65898" w14:paraId="56C9B518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483F3" w14:textId="77777777" w:rsidR="00A65898" w:rsidRDefault="00000000">
            <w:pPr>
              <w:spacing w:after="20"/>
            </w:pPr>
            <w:r>
              <w:rPr>
                <w:sz w:val="18"/>
              </w:rPr>
              <w:t>Administrator and backup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6E130" w14:textId="77777777" w:rsidR="00A65898" w:rsidRDefault="00000000">
            <w:pPr>
              <w:spacing w:after="20"/>
            </w:pPr>
            <w:r>
              <w:rPr>
                <w:sz w:val="18"/>
              </w:rPr>
              <w:t>[Names / titles]</w:t>
            </w:r>
          </w:p>
        </w:tc>
      </w:tr>
      <w:tr w:rsidR="00A65898" w14:paraId="46CA6914" w14:textId="77777777">
        <w:tc>
          <w:tcPr>
            <w:tcW w:w="33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53E93" w14:textId="77777777" w:rsidR="00A65898" w:rsidRDefault="00000000">
            <w:pPr>
              <w:spacing w:after="20"/>
            </w:pPr>
            <w:r>
              <w:rPr>
                <w:sz w:val="18"/>
              </w:rPr>
              <w:t>Reviewers</w:t>
            </w:r>
          </w:p>
        </w:tc>
        <w:tc>
          <w:tcPr>
            <w:tcW w:w="60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E539B" w14:textId="77777777" w:rsidR="00A65898" w:rsidRDefault="00000000">
            <w:pPr>
              <w:spacing w:after="20"/>
            </w:pPr>
            <w:r>
              <w:rPr>
                <w:sz w:val="18"/>
              </w:rPr>
              <w:t>[Names / titles]</w:t>
            </w:r>
          </w:p>
        </w:tc>
      </w:tr>
      <w:tr w:rsidR="00A65898" w14:paraId="24641FA4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E0333" w14:textId="77777777" w:rsidR="00A65898" w:rsidRDefault="00000000">
            <w:pPr>
              <w:spacing w:after="20"/>
            </w:pPr>
            <w:r>
              <w:rPr>
                <w:sz w:val="18"/>
              </w:rPr>
              <w:t>Independent appeal reviewer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D9AB0" w14:textId="77777777" w:rsidR="00A65898" w:rsidRDefault="00000000">
            <w:pPr>
              <w:spacing w:after="20"/>
            </w:pPr>
            <w:r>
              <w:rPr>
                <w:sz w:val="18"/>
              </w:rPr>
              <w:t>[Name / title]</w:t>
            </w:r>
          </w:p>
        </w:tc>
      </w:tr>
      <w:tr w:rsidR="00A65898" w14:paraId="210FCDA4" w14:textId="77777777">
        <w:tc>
          <w:tcPr>
            <w:tcW w:w="33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E97EB" w14:textId="77777777" w:rsidR="00A65898" w:rsidRDefault="00000000">
            <w:pPr>
              <w:spacing w:after="20"/>
            </w:pPr>
            <w:r>
              <w:rPr>
                <w:sz w:val="18"/>
              </w:rPr>
              <w:t>Application submission route</w:t>
            </w:r>
          </w:p>
        </w:tc>
        <w:tc>
          <w:tcPr>
            <w:tcW w:w="60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6D4D6" w14:textId="77777777" w:rsidR="00A65898" w:rsidRDefault="00000000">
            <w:pPr>
              <w:spacing w:after="20"/>
            </w:pPr>
            <w:r>
              <w:rPr>
                <w:sz w:val="18"/>
              </w:rPr>
              <w:t>[Approved secure route]</w:t>
            </w:r>
          </w:p>
        </w:tc>
      </w:tr>
      <w:tr w:rsidR="00A65898" w14:paraId="0C6E65A9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0D362" w14:textId="77777777" w:rsidR="00A65898" w:rsidRDefault="00000000">
            <w:pPr>
              <w:spacing w:after="20"/>
            </w:pPr>
            <w:r>
              <w:rPr>
                <w:sz w:val="18"/>
              </w:rPr>
              <w:t>Records location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4965" w14:textId="77777777" w:rsidR="00A65898" w:rsidRDefault="00000000">
            <w:pPr>
              <w:spacing w:after="20"/>
            </w:pPr>
            <w:r>
              <w:rPr>
                <w:sz w:val="18"/>
              </w:rPr>
              <w:t>[Dedicated EDrill SharePoint site/library]</w:t>
            </w:r>
          </w:p>
        </w:tc>
      </w:tr>
      <w:tr w:rsidR="00A65898" w14:paraId="41BB77D4" w14:textId="77777777">
        <w:tc>
          <w:tcPr>
            <w:tcW w:w="33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EC031" w14:textId="77777777" w:rsidR="00A65898" w:rsidRDefault="00000000">
            <w:pPr>
              <w:spacing w:after="20"/>
            </w:pPr>
            <w:r>
              <w:rPr>
                <w:sz w:val="18"/>
              </w:rPr>
              <w:t>Applicant support contact</w:t>
            </w:r>
          </w:p>
        </w:tc>
        <w:tc>
          <w:tcPr>
            <w:tcW w:w="60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FC954" w14:textId="77777777" w:rsidR="00A65898" w:rsidRDefault="00000000">
            <w:pPr>
              <w:spacing w:after="20"/>
            </w:pPr>
            <w:r>
              <w:rPr>
                <w:sz w:val="18"/>
              </w:rPr>
              <w:t>[Email / telephone]</w:t>
            </w:r>
          </w:p>
        </w:tc>
      </w:tr>
    </w:tbl>
    <w:p w14:paraId="4FF0E877" w14:textId="77777777" w:rsidR="00A65898" w:rsidRDefault="00A65898">
      <w:pPr>
        <w:spacing w:after="20"/>
      </w:pPr>
    </w:p>
    <w:p w14:paraId="6812FF03" w14:textId="77777777" w:rsidR="00A65898" w:rsidRDefault="00000000">
      <w:pPr>
        <w:pStyle w:val="Heading1"/>
      </w:pPr>
      <w:r>
        <w:t>4. Documents and communications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900"/>
        <w:gridCol w:w="4360"/>
        <w:gridCol w:w="1100"/>
      </w:tblGrid>
      <w:tr w:rsidR="00A65898" w14:paraId="13116F82" w14:textId="77777777">
        <w:trPr>
          <w:tblHeader/>
        </w:trPr>
        <w:tc>
          <w:tcPr>
            <w:tcW w:w="39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DF181" w14:textId="77777777" w:rsidR="00A65898" w:rsidRDefault="00000000">
            <w:r>
              <w:rPr>
                <w:b/>
                <w:color w:val="FFFFFF"/>
                <w:sz w:val="18"/>
              </w:rPr>
              <w:t>Required item</w:t>
            </w:r>
          </w:p>
        </w:tc>
        <w:tc>
          <w:tcPr>
            <w:tcW w:w="436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6AC6A" w14:textId="77777777" w:rsidR="00A65898" w:rsidRDefault="00000000">
            <w:r>
              <w:rPr>
                <w:b/>
                <w:color w:val="FFFFFF"/>
                <w:sz w:val="18"/>
              </w:rPr>
              <w:t>Version / location</w:t>
            </w:r>
          </w:p>
        </w:tc>
        <w:tc>
          <w:tcPr>
            <w:tcW w:w="11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15473" w14:textId="77777777" w:rsidR="00A65898" w:rsidRDefault="00000000">
            <w:r>
              <w:rPr>
                <w:b/>
                <w:color w:val="FFFFFF"/>
                <w:sz w:val="18"/>
              </w:rPr>
              <w:t>Ready</w:t>
            </w:r>
          </w:p>
        </w:tc>
      </w:tr>
      <w:tr w:rsidR="00A65898" w14:paraId="0C287D51" w14:textId="77777777"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F9CC1" w14:textId="77777777" w:rsidR="00A65898" w:rsidRDefault="00000000">
            <w:pPr>
              <w:spacing w:after="20"/>
            </w:pPr>
            <w:r>
              <w:rPr>
                <w:sz w:val="18"/>
              </w:rPr>
              <w:t>Charter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D5960" w14:textId="77777777" w:rsidR="00A65898" w:rsidRDefault="00000000">
            <w:pPr>
              <w:spacing w:after="20"/>
            </w:pPr>
            <w:r>
              <w:rPr>
                <w:sz w:val="18"/>
              </w:rPr>
              <w:t>v1.5 / [link]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A99BB" w14:textId="77777777" w:rsidR="00A65898" w:rsidRDefault="00000000">
            <w:pPr>
              <w:spacing w:after="20"/>
            </w:pPr>
            <w:r>
              <w:rPr>
                <w:sz w:val="18"/>
              </w:rPr>
              <w:t>☐</w:t>
            </w:r>
          </w:p>
        </w:tc>
      </w:tr>
      <w:tr w:rsidR="00A65898" w14:paraId="53B73669" w14:textId="77777777">
        <w:tc>
          <w:tcPr>
            <w:tcW w:w="39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C52DD" w14:textId="77777777" w:rsidR="00A65898" w:rsidRDefault="00000000">
            <w:pPr>
              <w:spacing w:after="20"/>
            </w:pPr>
            <w:r>
              <w:rPr>
                <w:sz w:val="18"/>
              </w:rPr>
              <w:t>Eligibility and Selection Rules</w:t>
            </w:r>
          </w:p>
        </w:tc>
        <w:tc>
          <w:tcPr>
            <w:tcW w:w="4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391DF" w14:textId="77777777" w:rsidR="00A65898" w:rsidRDefault="00000000">
            <w:pPr>
              <w:spacing w:after="20"/>
            </w:pPr>
            <w:r>
              <w:rPr>
                <w:sz w:val="18"/>
              </w:rPr>
              <w:t>v1.4 / [link]</w:t>
            </w:r>
          </w:p>
        </w:tc>
        <w:tc>
          <w:tcPr>
            <w:tcW w:w="11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FEA96" w14:textId="77777777" w:rsidR="00A65898" w:rsidRDefault="00000000">
            <w:pPr>
              <w:spacing w:after="20"/>
            </w:pPr>
            <w:r>
              <w:rPr>
                <w:sz w:val="18"/>
              </w:rPr>
              <w:t>☐</w:t>
            </w:r>
          </w:p>
        </w:tc>
      </w:tr>
      <w:tr w:rsidR="00A65898" w14:paraId="22379A0D" w14:textId="77777777"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F43A5" w14:textId="77777777" w:rsidR="00A65898" w:rsidRDefault="00000000">
            <w:pPr>
              <w:spacing w:after="20"/>
            </w:pPr>
            <w:r>
              <w:rPr>
                <w:sz w:val="18"/>
              </w:rPr>
              <w:t>Administration Procedure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2E130" w14:textId="77777777" w:rsidR="00A65898" w:rsidRDefault="00000000">
            <w:pPr>
              <w:spacing w:after="20"/>
            </w:pPr>
            <w:r>
              <w:rPr>
                <w:sz w:val="18"/>
              </w:rPr>
              <w:t>v1.6 / [link]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5DCE1" w14:textId="77777777" w:rsidR="00A65898" w:rsidRDefault="00000000">
            <w:pPr>
              <w:spacing w:after="20"/>
            </w:pPr>
            <w:r>
              <w:rPr>
                <w:sz w:val="18"/>
              </w:rPr>
              <w:t>☐</w:t>
            </w:r>
          </w:p>
        </w:tc>
      </w:tr>
      <w:tr w:rsidR="00A65898" w14:paraId="166810BF" w14:textId="77777777">
        <w:tc>
          <w:tcPr>
            <w:tcW w:w="39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DB74B" w14:textId="77777777" w:rsidR="00A65898" w:rsidRDefault="00000000">
            <w:pPr>
              <w:spacing w:after="20"/>
            </w:pPr>
            <w:r>
              <w:rPr>
                <w:sz w:val="18"/>
              </w:rPr>
              <w:t>Application Form and Privacy Notice</w:t>
            </w:r>
          </w:p>
        </w:tc>
        <w:tc>
          <w:tcPr>
            <w:tcW w:w="4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D9887" w14:textId="77777777" w:rsidR="00A65898" w:rsidRDefault="00000000">
            <w:pPr>
              <w:spacing w:after="20"/>
            </w:pPr>
            <w:r>
              <w:rPr>
                <w:sz w:val="18"/>
              </w:rPr>
              <w:t>v1.0 / [link]</w:t>
            </w:r>
          </w:p>
        </w:tc>
        <w:tc>
          <w:tcPr>
            <w:tcW w:w="11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15C8B" w14:textId="77777777" w:rsidR="00A65898" w:rsidRDefault="00000000">
            <w:pPr>
              <w:spacing w:after="20"/>
            </w:pPr>
            <w:r>
              <w:rPr>
                <w:sz w:val="18"/>
              </w:rPr>
              <w:t>☐</w:t>
            </w:r>
          </w:p>
        </w:tc>
      </w:tr>
      <w:tr w:rsidR="00A65898" w14:paraId="033EB9AE" w14:textId="77777777"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73778" w14:textId="77777777" w:rsidR="00A65898" w:rsidRDefault="00000000">
            <w:pPr>
              <w:spacing w:after="20"/>
            </w:pPr>
            <w:r>
              <w:rPr>
                <w:sz w:val="18"/>
              </w:rPr>
              <w:t>Assessment Workbook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7C664" w14:textId="77777777" w:rsidR="00A65898" w:rsidRDefault="00000000">
            <w:pPr>
              <w:spacing w:after="20"/>
            </w:pPr>
            <w:r>
              <w:rPr>
                <w:sz w:val="18"/>
              </w:rPr>
              <w:t>v1.0 / [link]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2D554" w14:textId="77777777" w:rsidR="00A65898" w:rsidRDefault="00000000">
            <w:pPr>
              <w:spacing w:after="20"/>
            </w:pPr>
            <w:r>
              <w:rPr>
                <w:sz w:val="18"/>
              </w:rPr>
              <w:t>☐</w:t>
            </w:r>
          </w:p>
        </w:tc>
      </w:tr>
      <w:tr w:rsidR="00A65898" w14:paraId="42A176AF" w14:textId="77777777">
        <w:tc>
          <w:tcPr>
            <w:tcW w:w="39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60A9A" w14:textId="77777777" w:rsidR="00A65898" w:rsidRDefault="00000000">
            <w:pPr>
              <w:spacing w:after="20"/>
            </w:pPr>
            <w:r>
              <w:rPr>
                <w:sz w:val="18"/>
              </w:rPr>
              <w:t>Applicant communications — English and Thai</w:t>
            </w:r>
          </w:p>
        </w:tc>
        <w:tc>
          <w:tcPr>
            <w:tcW w:w="4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166E1" w14:textId="77777777" w:rsidR="00A65898" w:rsidRDefault="00000000">
            <w:pPr>
              <w:spacing w:after="20"/>
            </w:pPr>
            <w:r>
              <w:rPr>
                <w:sz w:val="18"/>
              </w:rPr>
              <w:t>v1.0 / [link]</w:t>
            </w:r>
          </w:p>
        </w:tc>
        <w:tc>
          <w:tcPr>
            <w:tcW w:w="11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4814F" w14:textId="77777777" w:rsidR="00A65898" w:rsidRDefault="00000000">
            <w:pPr>
              <w:spacing w:after="20"/>
            </w:pPr>
            <w:r>
              <w:rPr>
                <w:sz w:val="18"/>
              </w:rPr>
              <w:t>☐</w:t>
            </w:r>
          </w:p>
        </w:tc>
      </w:tr>
      <w:tr w:rsidR="00A65898" w14:paraId="06CACAD2" w14:textId="77777777"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30040" w14:textId="77777777" w:rsidR="00A65898" w:rsidRDefault="00000000">
            <w:pPr>
              <w:spacing w:after="20"/>
            </w:pPr>
            <w:r>
              <w:rPr>
                <w:sz w:val="18"/>
              </w:rPr>
              <w:t>Committee Terms of Reference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D6792" w14:textId="77777777" w:rsidR="00A65898" w:rsidRDefault="00000000">
            <w:pPr>
              <w:spacing w:after="20"/>
            </w:pPr>
            <w:r>
              <w:rPr>
                <w:sz w:val="18"/>
              </w:rPr>
              <w:t>[version / link]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B4175" w14:textId="77777777" w:rsidR="00A65898" w:rsidRDefault="00000000">
            <w:pPr>
              <w:spacing w:after="20"/>
            </w:pPr>
            <w:r>
              <w:rPr>
                <w:sz w:val="18"/>
              </w:rPr>
              <w:t>☐</w:t>
            </w:r>
          </w:p>
        </w:tc>
      </w:tr>
      <w:tr w:rsidR="00A65898" w14:paraId="095D6FE1" w14:textId="77777777">
        <w:tc>
          <w:tcPr>
            <w:tcW w:w="39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39F4D" w14:textId="77777777" w:rsidR="00A65898" w:rsidRDefault="00000000">
            <w:pPr>
              <w:spacing w:after="20"/>
            </w:pPr>
            <w:r>
              <w:rPr>
                <w:sz w:val="18"/>
              </w:rPr>
              <w:t>Payment and Evidence Rules</w:t>
            </w:r>
          </w:p>
        </w:tc>
        <w:tc>
          <w:tcPr>
            <w:tcW w:w="4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30B9D" w14:textId="77777777" w:rsidR="00A65898" w:rsidRDefault="00000000">
            <w:pPr>
              <w:spacing w:after="20"/>
            </w:pPr>
            <w:r>
              <w:rPr>
                <w:sz w:val="18"/>
              </w:rPr>
              <w:t>[version / link]</w:t>
            </w:r>
          </w:p>
        </w:tc>
        <w:tc>
          <w:tcPr>
            <w:tcW w:w="11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15A2F" w14:textId="77777777" w:rsidR="00A65898" w:rsidRDefault="00000000">
            <w:pPr>
              <w:spacing w:after="20"/>
            </w:pPr>
            <w:r>
              <w:rPr>
                <w:sz w:val="18"/>
              </w:rPr>
              <w:t>☐</w:t>
            </w:r>
          </w:p>
        </w:tc>
      </w:tr>
    </w:tbl>
    <w:p w14:paraId="6099C40F" w14:textId="77777777" w:rsidR="00A65898" w:rsidRDefault="00A65898">
      <w:pPr>
        <w:spacing w:after="20"/>
      </w:pPr>
    </w:p>
    <w:p w14:paraId="06034B92" w14:textId="77777777" w:rsidR="00A65898" w:rsidRDefault="00000000">
      <w:r>
        <w:br w:type="page"/>
      </w:r>
    </w:p>
    <w:p w14:paraId="4776C487" w14:textId="77777777" w:rsidR="00A65898" w:rsidRDefault="00000000">
      <w:pPr>
        <w:pStyle w:val="Heading1"/>
      </w:pPr>
      <w:r>
        <w:lastRenderedPageBreak/>
        <w:t>5. Labour-hire and payment arrangements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A65898" w14:paraId="02EBD4A1" w14:textId="77777777">
        <w:tc>
          <w:tcPr>
            <w:tcW w:w="2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E5A7E" w14:textId="77777777" w:rsidR="00A65898" w:rsidRDefault="00000000">
            <w:r>
              <w:rPr>
                <w:b/>
                <w:color w:val="17365D"/>
                <w:sz w:val="18"/>
              </w:rPr>
              <w:t>Labour-hire participation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25961" w14:textId="77777777" w:rsidR="00A65898" w:rsidRDefault="00000000">
            <w:r>
              <w:rPr>
                <w:sz w:val="18"/>
              </w:rPr>
              <w:t>☐ Approved for this Award Year  ☐ Not approved</w:t>
            </w:r>
          </w:p>
        </w:tc>
      </w:tr>
      <w:tr w:rsidR="00A65898" w14:paraId="1DA6E840" w14:textId="77777777">
        <w:tc>
          <w:tcPr>
            <w:tcW w:w="2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8D7AA" w14:textId="77777777" w:rsidR="00A65898" w:rsidRDefault="00000000">
            <w:r>
              <w:rPr>
                <w:b/>
                <w:color w:val="17365D"/>
                <w:sz w:val="18"/>
              </w:rPr>
              <w:t>Approved agency / agreement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670ED" w14:textId="77777777" w:rsidR="00A65898" w:rsidRDefault="00000000">
            <w:r>
              <w:rPr>
                <w:sz w:val="18"/>
              </w:rPr>
              <w:t>[Agency and agreement reference, or N/A]</w:t>
            </w:r>
          </w:p>
        </w:tc>
      </w:tr>
      <w:tr w:rsidR="00A65898" w14:paraId="30EBA772" w14:textId="77777777">
        <w:tc>
          <w:tcPr>
            <w:tcW w:w="2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8A2EA" w14:textId="77777777" w:rsidR="00A65898" w:rsidRDefault="00000000">
            <w:r>
              <w:rPr>
                <w:b/>
                <w:color w:val="17365D"/>
                <w:sz w:val="18"/>
              </w:rPr>
              <w:t>Payment route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EAACF" w14:textId="77777777" w:rsidR="00A65898" w:rsidRDefault="00000000">
            <w:r>
              <w:rPr>
                <w:sz w:val="18"/>
              </w:rPr>
              <w:t>[Payroll / agency onward payment]</w:t>
            </w:r>
          </w:p>
        </w:tc>
      </w:tr>
      <w:tr w:rsidR="00A65898" w14:paraId="24F52F14" w14:textId="77777777">
        <w:tc>
          <w:tcPr>
            <w:tcW w:w="2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39349" w14:textId="77777777" w:rsidR="00A65898" w:rsidRDefault="00000000">
            <w:r>
              <w:rPr>
                <w:b/>
                <w:color w:val="17365D"/>
                <w:sz w:val="18"/>
              </w:rPr>
              <w:t>Tax and payroll treatment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62D50" w14:textId="77777777" w:rsidR="00A65898" w:rsidRDefault="00000000">
            <w:r>
              <w:rPr>
                <w:sz w:val="18"/>
              </w:rPr>
              <w:t>[Finance confirmation]</w:t>
            </w:r>
          </w:p>
        </w:tc>
      </w:tr>
      <w:tr w:rsidR="00A65898" w14:paraId="47813108" w14:textId="77777777">
        <w:tc>
          <w:tcPr>
            <w:tcW w:w="2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BE403" w14:textId="77777777" w:rsidR="00A65898" w:rsidRDefault="00000000">
            <w:r>
              <w:rPr>
                <w:b/>
                <w:color w:val="17365D"/>
                <w:sz w:val="18"/>
              </w:rPr>
              <w:t>Payment evidence required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72772" w14:textId="77777777" w:rsidR="00A65898" w:rsidRDefault="00000000">
            <w:r>
              <w:rPr>
                <w:sz w:val="18"/>
              </w:rPr>
              <w:t>[Brief description]</w:t>
            </w:r>
          </w:p>
        </w:tc>
      </w:tr>
      <w:tr w:rsidR="00A65898" w14:paraId="3267C483" w14:textId="77777777">
        <w:tc>
          <w:tcPr>
            <w:tcW w:w="2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2D9F8" w14:textId="77777777" w:rsidR="00A65898" w:rsidRDefault="00000000">
            <w:r>
              <w:rPr>
                <w:b/>
                <w:color w:val="17365D"/>
                <w:sz w:val="18"/>
              </w:rPr>
              <w:t>Agency confirmation method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0E5AC" w14:textId="77777777" w:rsidR="00A65898" w:rsidRDefault="00000000">
            <w:r>
              <w:rPr>
                <w:sz w:val="18"/>
              </w:rPr>
              <w:t>[Method, or N/A]</w:t>
            </w:r>
          </w:p>
        </w:tc>
      </w:tr>
    </w:tbl>
    <w:p w14:paraId="51EAA4F0" w14:textId="77777777" w:rsidR="00A65898" w:rsidRDefault="00A65898">
      <w:pPr>
        <w:spacing w:after="20"/>
      </w:pPr>
    </w:p>
    <w:p w14:paraId="31C672BD" w14:textId="77777777" w:rsidR="00A65898" w:rsidRDefault="00000000">
      <w:pPr>
        <w:pStyle w:val="Heading1"/>
      </w:pPr>
      <w:r>
        <w:t>6. Readiness confirmation</w:t>
      </w:r>
    </w:p>
    <w:p w14:paraId="252C978D" w14:textId="77777777" w:rsidR="00A65898" w:rsidRDefault="00000000">
      <w:pPr>
        <w:spacing w:after="160"/>
      </w:pPr>
      <w:r>
        <w:t>The Administrator confirms that the arrangements above are complete and that applications can be administered under the approved governing documents.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100"/>
        <w:gridCol w:w="3560"/>
        <w:gridCol w:w="1800"/>
      </w:tblGrid>
      <w:tr w:rsidR="00A65898" w14:paraId="46C0F232" w14:textId="77777777">
        <w:trPr>
          <w:tblHeader/>
        </w:trPr>
        <w:tc>
          <w:tcPr>
            <w:tcW w:w="19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EBC5D" w14:textId="77777777" w:rsidR="00A65898" w:rsidRDefault="00000000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1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D01D8" w14:textId="77777777" w:rsidR="00A65898" w:rsidRDefault="00000000"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356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C8EF1" w14:textId="77777777" w:rsidR="00A65898" w:rsidRDefault="00000000">
            <w:r>
              <w:rPr>
                <w:b/>
                <w:color w:val="FFFFFF"/>
                <w:sz w:val="18"/>
              </w:rPr>
              <w:t>Decision / signature</w:t>
            </w:r>
          </w:p>
        </w:tc>
        <w:tc>
          <w:tcPr>
            <w:tcW w:w="18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4745D" w14:textId="77777777" w:rsidR="00A65898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</w:tr>
      <w:tr w:rsidR="00A65898" w14:paraId="4C24373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83CE8" w14:textId="77777777" w:rsidR="00A65898" w:rsidRDefault="00000000">
            <w:pPr>
              <w:spacing w:after="20"/>
            </w:pPr>
            <w:r>
              <w:rPr>
                <w:sz w:val="18"/>
              </w:rPr>
              <w:t>Administrator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57AD5" w14:textId="77777777" w:rsidR="00A65898" w:rsidRDefault="00A65898">
            <w:pPr>
              <w:spacing w:after="20"/>
            </w:pP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5FC3F" w14:textId="77777777" w:rsidR="00A65898" w:rsidRDefault="00000000">
            <w:pPr>
              <w:spacing w:after="20"/>
            </w:pPr>
            <w:r>
              <w:rPr>
                <w:sz w:val="18"/>
              </w:rPr>
              <w:t>Prepared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ABF93" w14:textId="77777777" w:rsidR="00A65898" w:rsidRDefault="00A65898">
            <w:pPr>
              <w:spacing w:after="20"/>
            </w:pPr>
          </w:p>
        </w:tc>
      </w:tr>
      <w:tr w:rsidR="00A65898" w14:paraId="67AF30AE" w14:textId="77777777">
        <w:tc>
          <w:tcPr>
            <w:tcW w:w="19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6A6B3" w14:textId="77777777" w:rsidR="00A65898" w:rsidRDefault="00000000">
            <w:pPr>
              <w:spacing w:after="20"/>
            </w:pPr>
            <w:r>
              <w:rPr>
                <w:sz w:val="18"/>
              </w:rPr>
              <w:t>Finance / Payroll</w:t>
            </w:r>
          </w:p>
        </w:tc>
        <w:tc>
          <w:tcPr>
            <w:tcW w:w="21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5EE95" w14:textId="77777777" w:rsidR="00A65898" w:rsidRDefault="00A65898">
            <w:pPr>
              <w:spacing w:after="20"/>
            </w:pPr>
          </w:p>
        </w:tc>
        <w:tc>
          <w:tcPr>
            <w:tcW w:w="35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E7D88" w14:textId="77777777" w:rsidR="00A65898" w:rsidRDefault="00000000">
            <w:pPr>
              <w:spacing w:after="20"/>
            </w:pPr>
            <w:r>
              <w:rPr>
                <w:sz w:val="18"/>
              </w:rPr>
              <w:t>Budget and payment arrangements confirmed</w:t>
            </w:r>
          </w:p>
        </w:tc>
        <w:tc>
          <w:tcPr>
            <w:tcW w:w="18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2951C" w14:textId="77777777" w:rsidR="00A65898" w:rsidRDefault="00A65898">
            <w:pPr>
              <w:spacing w:after="20"/>
            </w:pPr>
          </w:p>
        </w:tc>
      </w:tr>
      <w:tr w:rsidR="00A65898" w14:paraId="3633A33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B776D" w14:textId="77777777" w:rsidR="00A65898" w:rsidRDefault="00000000">
            <w:pPr>
              <w:spacing w:after="20"/>
            </w:pPr>
            <w:r>
              <w:rPr>
                <w:sz w:val="18"/>
              </w:rPr>
              <w:t>HR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15FDF" w14:textId="77777777" w:rsidR="00A65898" w:rsidRDefault="00A65898">
            <w:pPr>
              <w:spacing w:after="20"/>
            </w:pP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7CE99" w14:textId="77777777" w:rsidR="00A65898" w:rsidRDefault="00000000">
            <w:pPr>
              <w:spacing w:after="20"/>
            </w:pPr>
            <w:r>
              <w:rPr>
                <w:sz w:val="18"/>
              </w:rPr>
              <w:t>Employment and records arrangements confirmed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D7C3A" w14:textId="77777777" w:rsidR="00A65898" w:rsidRDefault="00A65898">
            <w:pPr>
              <w:spacing w:after="20"/>
            </w:pPr>
          </w:p>
        </w:tc>
      </w:tr>
      <w:tr w:rsidR="00A65898" w14:paraId="6E004E84" w14:textId="77777777">
        <w:tc>
          <w:tcPr>
            <w:tcW w:w="19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8A52E" w14:textId="77777777" w:rsidR="00A65898" w:rsidRDefault="00000000">
            <w:pPr>
              <w:spacing w:after="20"/>
            </w:pPr>
            <w:r>
              <w:rPr>
                <w:sz w:val="18"/>
              </w:rPr>
              <w:t>Operations</w:t>
            </w:r>
          </w:p>
        </w:tc>
        <w:tc>
          <w:tcPr>
            <w:tcW w:w="21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5C4C1" w14:textId="77777777" w:rsidR="00A65898" w:rsidRDefault="00A65898">
            <w:pPr>
              <w:spacing w:after="20"/>
            </w:pPr>
          </w:p>
        </w:tc>
        <w:tc>
          <w:tcPr>
            <w:tcW w:w="35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A0173" w14:textId="77777777" w:rsidR="00A65898" w:rsidRDefault="00000000">
            <w:pPr>
              <w:spacing w:after="20"/>
            </w:pPr>
            <w:r>
              <w:rPr>
                <w:sz w:val="18"/>
              </w:rPr>
              <w:t>Assignment checks confirmed</w:t>
            </w:r>
          </w:p>
        </w:tc>
        <w:tc>
          <w:tcPr>
            <w:tcW w:w="18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64A62" w14:textId="77777777" w:rsidR="00A65898" w:rsidRDefault="00A65898">
            <w:pPr>
              <w:spacing w:after="20"/>
            </w:pPr>
          </w:p>
        </w:tc>
      </w:tr>
      <w:tr w:rsidR="00A65898" w14:paraId="104386B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111A5" w14:textId="77777777" w:rsidR="00A65898" w:rsidRDefault="00000000">
            <w:pPr>
              <w:spacing w:after="20"/>
            </w:pPr>
            <w:r>
              <w:rPr>
                <w:sz w:val="18"/>
              </w:rPr>
              <w:t>Executive Sponsor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EABCE" w14:textId="77777777" w:rsidR="00A65898" w:rsidRDefault="00A65898">
            <w:pPr>
              <w:spacing w:after="20"/>
            </w:pP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1AE8A" w14:textId="77777777" w:rsidR="00A65898" w:rsidRDefault="00000000">
            <w:pPr>
              <w:spacing w:after="20"/>
            </w:pPr>
            <w:r>
              <w:rPr>
                <w:sz w:val="18"/>
              </w:rPr>
              <w:t>Approved — applications may open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1C085" w14:textId="77777777" w:rsidR="00A65898" w:rsidRDefault="00A65898">
            <w:pPr>
              <w:spacing w:after="20"/>
            </w:pPr>
          </w:p>
        </w:tc>
      </w:tr>
    </w:tbl>
    <w:p w14:paraId="09949AAA" w14:textId="77777777" w:rsidR="00A65898" w:rsidRDefault="00A65898">
      <w:pPr>
        <w:spacing w:after="20"/>
      </w:pPr>
    </w:p>
    <w:p w14:paraId="24FE205C" w14:textId="77777777" w:rsidR="00A65898" w:rsidRDefault="00000000">
      <w:pPr>
        <w:pStyle w:val="FormNote"/>
      </w:pPr>
      <w:r>
        <w:t>Approval applies only to the Award Year shown in this Note and does not amend the governing documents.</w:t>
      </w:r>
    </w:p>
    <w:sectPr w:rsidR="00A65898" w:rsidSect="00743E76">
      <w:headerReference w:type="default" r:id="rId8"/>
      <w:footerReference w:type="default" r:id="rId9"/>
      <w:headerReference w:type="first" r:id="rId10"/>
      <w:pgSz w:w="12240" w:h="15840"/>
      <w:pgMar w:top="1123" w:right="1440" w:bottom="1037" w:left="1440" w:header="605" w:footer="60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FC58B" w14:textId="77777777" w:rsidR="00EF306F" w:rsidRDefault="00EF306F">
      <w:pPr>
        <w:spacing w:after="0" w:line="240" w:lineRule="auto"/>
      </w:pPr>
      <w:r>
        <w:separator/>
      </w:r>
    </w:p>
  </w:endnote>
  <w:endnote w:type="continuationSeparator" w:id="0">
    <w:p w14:paraId="39CC99D0" w14:textId="77777777" w:rsidR="00EF306F" w:rsidRDefault="00EF3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0BBFF" w14:textId="77777777" w:rsidR="00A65898" w:rsidRDefault="00000000">
    <w:pPr>
      <w:pStyle w:val="Footer"/>
      <w:jc w:val="right"/>
    </w:pPr>
    <w:r>
      <w:rPr>
        <w:color w:val="666666"/>
        <w:sz w:val="16"/>
      </w:rPr>
      <w:t xml:space="preserve">Page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 xml:space="preserve"> PAGE </w:instrText>
    </w:r>
    <w:r w:rsidR="00743E76">
      <w:rPr>
        <w:color w:val="666666"/>
        <w:sz w:val="16"/>
      </w:rPr>
      <w:fldChar w:fldCharType="separate"/>
    </w:r>
    <w:r w:rsidR="00743E76">
      <w:rPr>
        <w:noProof/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262A3" w14:textId="77777777" w:rsidR="00EF306F" w:rsidRDefault="00EF306F">
      <w:pPr>
        <w:spacing w:after="0" w:line="240" w:lineRule="auto"/>
      </w:pPr>
      <w:r>
        <w:separator/>
      </w:r>
    </w:p>
  </w:footnote>
  <w:footnote w:type="continuationSeparator" w:id="0">
    <w:p w14:paraId="61CEC4C8" w14:textId="77777777" w:rsidR="00EF306F" w:rsidRDefault="00EF30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09FA8" w14:textId="77777777" w:rsidR="00A65898" w:rsidRDefault="00000000">
    <w:r>
      <w:rPr>
        <w:b/>
        <w:color w:val="1F4E78"/>
        <w:sz w:val="16"/>
      </w:rPr>
      <w:t>EDRILL FAMILY BURSARY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CC85A" w14:textId="238EC49E" w:rsidR="00743E76" w:rsidRDefault="00743E76" w:rsidP="00743E76">
    <w:r>
      <w:rPr>
        <w:noProof/>
      </w:rPr>
      <w:drawing>
        <wp:anchor distT="0" distB="0" distL="114300" distR="114300" simplePos="0" relativeHeight="251657216" behindDoc="0" locked="0" layoutInCell="1" allowOverlap="1" wp14:anchorId="1757A186" wp14:editId="05C2C1E8">
          <wp:simplePos x="0" y="0"/>
          <wp:positionH relativeFrom="margin">
            <wp:posOffset>3712845</wp:posOffset>
          </wp:positionH>
          <wp:positionV relativeFrom="margin">
            <wp:posOffset>-594475</wp:posOffset>
          </wp:positionV>
          <wp:extent cx="2230120" cy="557530"/>
          <wp:effectExtent l="0" t="0" r="0" b="0"/>
          <wp:wrapSquare wrapText="bothSides"/>
          <wp:docPr id="5972213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722134" name="Picture 597221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30120" cy="5575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color w:val="1F4E78"/>
        <w:sz w:val="16"/>
      </w:rPr>
      <w:t>EDRILL FAMILY BURSARY</w:t>
    </w:r>
  </w:p>
  <w:p w14:paraId="34361B13" w14:textId="6692A9F3" w:rsidR="00743E76" w:rsidRDefault="00743E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6374857">
    <w:abstractNumId w:val="8"/>
  </w:num>
  <w:num w:numId="2" w16cid:durableId="196435224">
    <w:abstractNumId w:val="6"/>
  </w:num>
  <w:num w:numId="3" w16cid:durableId="834733751">
    <w:abstractNumId w:val="5"/>
  </w:num>
  <w:num w:numId="4" w16cid:durableId="75441342">
    <w:abstractNumId w:val="4"/>
  </w:num>
  <w:num w:numId="5" w16cid:durableId="1204516613">
    <w:abstractNumId w:val="7"/>
  </w:num>
  <w:num w:numId="6" w16cid:durableId="957756588">
    <w:abstractNumId w:val="3"/>
  </w:num>
  <w:num w:numId="7" w16cid:durableId="1468814598">
    <w:abstractNumId w:val="2"/>
  </w:num>
  <w:num w:numId="8" w16cid:durableId="917442281">
    <w:abstractNumId w:val="1"/>
  </w:num>
  <w:num w:numId="9" w16cid:durableId="1231887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43E76"/>
    <w:rsid w:val="00A65898"/>
    <w:rsid w:val="00AA1D8D"/>
    <w:rsid w:val="00B47730"/>
    <w:rsid w:val="00CA4E99"/>
    <w:rsid w:val="00CB0664"/>
    <w:rsid w:val="00E45157"/>
    <w:rsid w:val="00EF30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BB4652"/>
  <w14:defaultImageDpi w14:val="300"/>
  <w15:docId w15:val="{AB5E44B1-B058-4985-9007-50FCF5016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80"/>
    </w:pPr>
    <w:rPr>
      <w:rFonts w:asciiTheme="majorHAnsi" w:eastAsiaTheme="majorEastAsia" w:hAnsiTheme="majorHAnsi" w:cstheme="majorBidi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Note">
    <w:name w:val="Form Note"/>
    <w:basedOn w:val="Normal"/>
    <w:rPr>
      <w:i/>
      <w:color w:val="66666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3</Pages>
  <Words>426</Words>
  <Characters>2648</Characters>
  <Application>Microsoft Office Word</Application>
  <DocSecurity>0</DocSecurity>
  <Lines>165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Maoske</dc:creator>
  <cp:keywords/>
  <dc:description>generated by python-docx</dc:description>
  <cp:lastModifiedBy>Alex Maroske</cp:lastModifiedBy>
  <cp:revision>2</cp:revision>
  <dcterms:created xsi:type="dcterms:W3CDTF">2026-09-07T05:25:00Z</dcterms:created>
  <dcterms:modified xsi:type="dcterms:W3CDTF">2026-09-07T05:25:00Z</dcterms:modified>
  <cp:category/>
</cp:coreProperties>
</file>