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color w:val="17365D"/>
          <w:sz w:val="44"/>
        </w:rPr>
        <w:t>EDRILL FAMILY BURSARY</w:t>
      </w:r>
    </w:p>
    <w:p>
      <w:pPr>
        <w:spacing w:before="200"/>
        <w:jc w:val="center"/>
      </w:pPr>
      <w:r>
        <w:rPr>
          <w:rFonts w:ascii="Arial" w:hAnsi="Arial"/>
          <w:b/>
          <w:color w:val="2F75B5"/>
          <w:sz w:val="36"/>
        </w:rPr>
        <w:t>Eligibility and Selection Rules</w:t>
      </w:r>
    </w:p>
    <w:p>
      <w:pPr>
        <w:spacing w:before="360"/>
        <w:jc w:val="center"/>
      </w:pPr>
      <w:r>
        <w:rPr>
          <w:rFonts w:ascii="Arial" w:hAnsi="Arial"/>
          <w:color w:val="666666"/>
          <w:sz w:val="20"/>
        </w:rPr>
        <w:t>Version 1.4  |  Approved</w:t>
        <w:br/>
        <w:t>Thailand operations  |  Effective 1 October 2026</w:t>
      </w:r>
    </w:p>
    <w:tbl>
      <w:tblPr>
        <w:tblW w:type="auto" w:w="0"/>
        <w:jc w:val="center"/>
        <w:tblLayout w:type="fixed"/>
        <w:tblLook w:firstColumn="1" w:firstRow="1" w:lastColumn="0" w:lastRow="0" w:noHBand="0" w:noVBand="1" w:val="04A0"/>
      </w:tblPr>
      <w:tblGrid>
        <w:gridCol w:w="2880"/>
        <w:gridCol w:w="5904"/>
      </w:tblGrid>
      <w:tr>
        <w:trPr>
          <w:cantSplit/>
        </w:trPr>
        <w:tc>
          <w:tcPr>
            <w:tcW w:type="dxa" w:w="5083"/>
            <w:tcMar>
              <w:top w:w="80" w:type="dxa"/>
              <w:start w:w="100" w:type="dxa"/>
              <w:bottom w:w="80" w:type="dxa"/>
              <w:end w:w="100" w:type="dxa"/>
            </w:tcMar>
            <w:vAlign w:val="center"/>
            <w:shd w:fill="D9EAF7"/>
          </w:tcPr>
          <w:p>
            <w:r>
              <w:rPr>
                <w:b/>
              </w:rPr>
              <w:t>Document owner</w:t>
            </w:r>
          </w:p>
        </w:tc>
        <w:tc>
          <w:tcPr>
            <w:tcW w:type="dxa" w:w="5083"/>
            <w:tcMar>
              <w:top w:w="80" w:type="dxa"/>
              <w:start w:w="100" w:type="dxa"/>
              <w:bottom w:w="80" w:type="dxa"/>
              <w:end w:w="100" w:type="dxa"/>
            </w:tcMar>
            <w:vAlign w:val="center"/>
          </w:tcPr>
          <w:p>
            <w:r>
              <w:t>Bursary Committee Chairman</w:t>
            </w:r>
          </w:p>
        </w:tc>
      </w:tr>
      <w:tr>
        <w:trPr>
          <w:cantSplit/>
        </w:trPr>
        <w:tc>
          <w:tcPr>
            <w:tcW w:type="dxa" w:w="5083"/>
            <w:tcMar>
              <w:top w:w="80" w:type="dxa"/>
              <w:start w:w="100" w:type="dxa"/>
              <w:bottom w:w="80" w:type="dxa"/>
              <w:end w:w="100" w:type="dxa"/>
            </w:tcMar>
            <w:vAlign w:val="center"/>
            <w:shd w:fill="D9EAF7"/>
          </w:tcPr>
          <w:p>
            <w:r>
              <w:rPr>
                <w:b/>
              </w:rPr>
              <w:t>Administrator</w:t>
            </w:r>
          </w:p>
        </w:tc>
        <w:tc>
          <w:tcPr>
            <w:tcW w:type="dxa" w:w="5083"/>
            <w:tcMar>
              <w:top w:w="80" w:type="dxa"/>
              <w:start w:w="100" w:type="dxa"/>
              <w:bottom w:w="80" w:type="dxa"/>
              <w:end w:w="100" w:type="dxa"/>
            </w:tcMar>
            <w:vAlign w:val="center"/>
          </w:tcPr>
          <w:p>
            <w:r>
              <w:t>Bangkok Office / Bursary Administrator</w:t>
            </w:r>
          </w:p>
        </w:tc>
      </w:tr>
      <w:tr>
        <w:trPr>
          <w:cantSplit/>
        </w:trPr>
        <w:tc>
          <w:tcPr>
            <w:tcW w:type="dxa" w:w="5083"/>
            <w:tcMar>
              <w:top w:w="80" w:type="dxa"/>
              <w:start w:w="100" w:type="dxa"/>
              <w:bottom w:w="80" w:type="dxa"/>
              <w:end w:w="100" w:type="dxa"/>
            </w:tcMar>
            <w:vAlign w:val="center"/>
            <w:shd w:fill="D9EAF7"/>
          </w:tcPr>
          <w:p>
            <w:r>
              <w:rPr>
                <w:b/>
              </w:rPr>
              <w:t>Approval authority</w:t>
            </w:r>
          </w:p>
        </w:tc>
        <w:tc>
          <w:tcPr>
            <w:tcW w:type="dxa" w:w="5083"/>
            <w:tcMar>
              <w:top w:w="80" w:type="dxa"/>
              <w:start w:w="100" w:type="dxa"/>
              <w:bottom w:w="80" w:type="dxa"/>
              <w:end w:w="100" w:type="dxa"/>
            </w:tcMar>
            <w:vAlign w:val="center"/>
          </w:tcPr>
          <w:p>
            <w:r>
              <w:t>Executive Sponsor and Bursary Committee</w:t>
            </w:r>
          </w:p>
        </w:tc>
      </w:tr>
    </w:tbl>
    <w:p/>
    <w:tbl>
      <w:tblPr>
        <w:tblW w:type="auto" w:w="0"/>
        <w:jc w:val="center"/>
        <w:tblLook w:firstColumn="1" w:firstRow="1" w:lastColumn="0" w:lastRow="0" w:noHBand="0" w:noVBand="1" w:val="04A0"/>
      </w:tblPr>
      <w:tblGrid>
        <w:gridCol w:w="10166"/>
      </w:tblGrid>
      <w:tr>
        <w:tc>
          <w:tcPr>
            <w:tcW w:type="dxa" w:w="10166"/>
            <w:shd w:fill="EEF4F8"/>
            <w:tcMar>
              <w:top w:w="130" w:type="dxa"/>
              <w:start w:w="150" w:type="dxa"/>
              <w:bottom w:w="130" w:type="dxa"/>
              <w:end w:w="150" w:type="dxa"/>
            </w:tcMar>
          </w:tcPr>
          <w:p>
            <w:pPr>
              <w:jc w:val="center"/>
            </w:pPr>
            <w:r>
              <w:rPr>
                <w:b/>
                <w:color w:val="17365D"/>
              </w:rPr>
              <w:t>STATUS  This document applies to each Award Year after the Executive Sponsor approves the Annual Planning Note.</w:t>
            </w:r>
          </w:p>
        </w:tc>
      </w:tr>
    </w:tbl>
    <w:p>
      <w:r>
        <w:br w:type="page"/>
      </w:r>
    </w:p>
    <w:p>
      <w:pPr>
        <w:pStyle w:val="Heading1"/>
      </w:pPr>
      <w:r>
        <w:t>1. Purpose</w:t>
      </w:r>
    </w:p>
    <w:p>
      <w:r>
        <w:t>These Rules define who is eligible for the EDrill Family Bursary and how eligible applications are ranked when applications exceed the available awards. They do not describe the administration workflow, responsibilities, deadlines or records; those are set by the Administration Procedure.</w:t>
      </w:r>
    </w:p>
    <w:p>
      <w:pPr>
        <w:pStyle w:val="Heading1"/>
      </w:pPr>
      <w:r>
        <w:t>2. Scope</w:t>
      </w:r>
    </w:p>
    <w:p>
      <w:r>
        <w:t>These Rules apply to EDrill employees and employees of approved labour-hire agencies who are assigned to EDrill rigs in Thailand. Each Award Year is the 12-month period stated in the approved Annual Planning Note.</w:t>
      </w:r>
    </w:p>
    <w:p>
      <w:pPr>
        <w:pStyle w:val="Heading1"/>
      </w:pPr>
      <w:r>
        <w:t>3. Applicant eligibility</w:t>
      </w:r>
    </w:p>
    <w:p>
      <w:r>
        <w:t>An applicant is eligible only when all applicable requirements below are met:</w:t>
      </w:r>
    </w:p>
    <w:p>
      <w:pPr>
        <w:pStyle w:val="ListBullet"/>
      </w:pPr>
      <w:r>
        <w:t>The applicant is an EDrill employee within the approved Thailand scope, or an employee of an approved labour-hire agency assigned to EDrill rigs in Thailand.</w:t>
      </w:r>
    </w:p>
    <w:p>
      <w:pPr>
        <w:pStyle w:val="ListBullet"/>
      </w:pPr>
      <w:r>
        <w:t>The applicant has completed at least 21 months of continuous eligible service or assignment immediately before the first day of the Award Year. No single break may exceed 30 days unless a written exception is approved.</w:t>
      </w:r>
    </w:p>
    <w:p>
      <w:pPr>
        <w:pStyle w:val="ListBullet"/>
      </w:pPr>
      <w:r>
        <w:t>The applicant's gross fixed monthly salary is below THB 100,000 on the assessment date stated in the Annual Planning Note.</w:t>
      </w:r>
    </w:p>
    <w:p>
      <w:pPr>
        <w:pStyle w:val="ListBullet"/>
      </w:pPr>
      <w:r>
        <w:t>The applicant has an eligible child enrolled in an eligible school.</w:t>
      </w:r>
    </w:p>
    <w:p>
      <w:pPr>
        <w:pStyle w:val="ListBullet"/>
      </w:pPr>
      <w:r>
        <w:t>The application and required evidence are submitted by the published deadline, unless a late submission is accepted under an approved exception.</w:t>
      </w:r>
    </w:p>
    <w:p>
      <w:pPr>
        <w:pStyle w:val="ListBullet"/>
      </w:pPr>
      <w:r>
        <w:t>The applicant declares all other education assistance for the child, and the same eligible cost is not funded twice.</w:t>
      </w:r>
    </w:p>
    <w:p>
      <w:r>
        <w:t>Gross fixed monthly salary means fixed monthly base salary. Variable pay, overtime, bonuses, allowances, reimbursements, offshore payments and one-off payments are excluded.</w:t>
      </w:r>
    </w:p>
    <w:p>
      <w:pPr>
        <w:pStyle w:val="Heading1"/>
      </w:pPr>
      <w:r>
        <w:t>4. Additional labour-hire requirements</w:t>
      </w:r>
    </w:p>
    <w:p>
      <w:r>
        <w:t>A labour-hire applicant is eligible only when the employing agency's participation has been approved for the Award Year and the agency agreement is signed. The agency must verify employment and any information required by that agreement. EDrill Operations must verify rig assignment and continuity. A labour-hire applicant remains an employee of the agency and must not be described as an EDrill employee.</w:t>
      </w:r>
    </w:p>
    <w:p>
      <w:pPr>
        <w:pStyle w:val="Heading1"/>
      </w:pPr>
      <w:r>
        <w:t>5. Eligible child</w:t>
      </w:r>
    </w:p>
    <w:p>
      <w:r>
        <w:t>A child is eligible only when all of the following apply:</w:t>
      </w:r>
    </w:p>
    <w:p>
      <w:pPr>
        <w:pStyle w:val="ListBullet"/>
      </w:pPr>
      <w:r>
        <w:t>The child is 12 years old or younger throughout the Award Year.</w:t>
      </w:r>
    </w:p>
    <w:p>
      <w:pPr>
        <w:pStyle w:val="ListBullet"/>
      </w:pPr>
      <w:r>
        <w:t>The child is the applicant's biological child, adopted child, stepchild, legal dependant or a child under the applicant's legal guardianship.</w:t>
      </w:r>
    </w:p>
    <w:p>
      <w:pPr>
        <w:pStyle w:val="ListBullet"/>
      </w:pPr>
      <w:r>
        <w:t>The relationship or legal dependency is supported by acceptable evidence.</w:t>
      </w:r>
    </w:p>
    <w:p>
      <w:pPr>
        <w:pStyle w:val="ListBullet"/>
      </w:pPr>
      <w:r>
        <w:t>The child is enrolled in a recognised school in Thailand throughout the relevant payment period.</w:t>
      </w:r>
    </w:p>
    <w:p>
      <w:r>
        <w:t>A family may apply for more than one eligible child. Each child requires a separate application and is assessed separately. A child may receive only one Bursary award in the same Award Year.</w:t>
      </w:r>
    </w:p>
    <w:p>
      <w:pPr>
        <w:pStyle w:val="Heading1"/>
      </w:pPr>
      <w:r>
        <w:t>6. Eligible schools and costs</w:t>
      </w:r>
    </w:p>
    <w:p>
      <w:r>
        <w:t>Recognised government, private and special-education schools in Thailand are eligible. Another education arrangement is eligible only when formally recognised in Thailand and expressly approved before applications open.</w:t>
      </w:r>
    </w:p>
    <w:p>
      <w:r>
        <w:t>Eligible costs are tuition, compulsory school fees, textbooks, uniforms and required school materials. Transport, meals, devices, tutoring and extracurricular activities are excluded unless expressly approved before applications open and stated in the application pack.</w:t>
      </w:r>
    </w:p>
    <w:p>
      <w:pPr>
        <w:pStyle w:val="Heading1"/>
      </w:pPr>
      <w:r>
        <w:t>7. Required evidence</w:t>
      </w:r>
    </w:p>
    <w:p>
      <w:r>
        <w:t>The application pack must require only the evidence needed to establish eligibility and assess the published selection criteria. This normally includes:</w:t>
      </w:r>
    </w:p>
    <w:p>
      <w:pPr>
        <w:pStyle w:val="ListBullet"/>
      </w:pPr>
      <w:r>
        <w:t>a completed application and declaration;</w:t>
      </w:r>
    </w:p>
    <w:p>
      <w:pPr>
        <w:pStyle w:val="ListBullet"/>
      </w:pPr>
      <w:r>
        <w:t>proof of the child's identity and relationship or dependency;</w:t>
      </w:r>
    </w:p>
    <w:p>
      <w:pPr>
        <w:pStyle w:val="ListBullet"/>
      </w:pPr>
      <w:r>
        <w:t>school enrolment confirmation;</w:t>
      </w:r>
    </w:p>
    <w:p>
      <w:pPr>
        <w:pStyle w:val="ListBullet"/>
      </w:pPr>
      <w:r>
        <w:t>evidence of eligible education costs where required;</w:t>
      </w:r>
    </w:p>
    <w:p>
      <w:pPr>
        <w:pStyle w:val="ListBullet"/>
      </w:pPr>
      <w:r>
        <w:t>a declaration of other education assistance; and</w:t>
      </w:r>
    </w:p>
    <w:p>
      <w:pPr>
        <w:pStyle w:val="ListBullet"/>
      </w:pPr>
      <w:r>
        <w:t>agency employment and assignment confirmation for a labour-hire applicant.</w:t>
      </w:r>
    </w:p>
    <w:p>
      <w:r>
        <w:t>Employment, assignment, service and salary should be verified internally wherever practicable. Applicants should not submit payslips unless Finance approves an exception.</w:t>
      </w:r>
    </w:p>
    <w:p>
      <w:pPr>
        <w:pStyle w:val="Heading1"/>
      </w:pPr>
      <w:r>
        <w:t>8. Ineligibility and false information</w:t>
      </w:r>
    </w:p>
    <w:p>
      <w:r>
        <w:t>An application is ineligible if an applicable requirement in these Rules is not met, required evidence is not provided by the allowed deadline, information cannot be verified, or required verification or privacy arrangements are refused.</w:t>
      </w:r>
    </w:p>
    <w:p>
      <w:r>
        <w:t>False, misleading or withheld information may result in disqualification, withdrawal of an award, recovery of money paid and disciplinary or contractual action where applicable.</w:t>
      </w:r>
    </w:p>
    <w:p>
      <w:pPr>
        <w:pStyle w:val="Heading1"/>
      </w:pPr>
      <w:r>
        <w:t>9. Selection when eligible applications exceed available awards</w:t>
      </w:r>
    </w:p>
    <w:p>
      <w:r>
        <w:t>Eligible applications must be ranked using the following 100-point model. Academic achievement and previous receipt of a Bursary receive no points.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096"/>
            <w:shd w:fill="17365D"/>
            <w:tcMar>
              <w:top w:w="80" w:type="dxa"/>
              <w:start w:w="100" w:type="dxa"/>
              <w:bottom w:w="80" w:type="dxa"/>
              <w:end w:w="100" w:type="dxa"/>
            </w:tcMar>
          </w:tcPr>
          <w:p>
            <w:r>
              <w:rPr>
                <w:b/>
                <w:color w:val="FFFFFF"/>
                <w:sz w:val="16"/>
              </w:rPr>
              <w:t>Criterion</w:t>
            </w:r>
          </w:p>
        </w:tc>
        <w:tc>
          <w:tcPr>
            <w:tcW w:type="dxa" w:w="936"/>
            <w:shd w:fill="17365D"/>
            <w:tcMar>
              <w:top w:w="80" w:type="dxa"/>
              <w:start w:w="100" w:type="dxa"/>
              <w:bottom w:w="80" w:type="dxa"/>
              <w:end w:w="100" w:type="dxa"/>
            </w:tcMar>
          </w:tcPr>
          <w:p>
            <w:r>
              <w:rPr>
                <w:b/>
                <w:color w:val="FFFFFF"/>
                <w:sz w:val="16"/>
              </w:rPr>
              <w:t>Maximum</w:t>
            </w:r>
          </w:p>
        </w:tc>
        <w:tc>
          <w:tcPr>
            <w:tcW w:type="dxa" w:w="5688"/>
            <w:shd w:fill="17365D"/>
            <w:tcMar>
              <w:top w:w="80" w:type="dxa"/>
              <w:start w:w="100" w:type="dxa"/>
              <w:bottom w:w="80" w:type="dxa"/>
              <w:end w:w="100" w:type="dxa"/>
            </w:tcMar>
          </w:tcPr>
          <w:p>
            <w:r>
              <w:rPr>
                <w:b/>
                <w:color w:val="FFFFFF"/>
                <w:sz w:val="16"/>
              </w:rPr>
              <w:t>Basis</w:t>
            </w:r>
          </w:p>
        </w:tc>
      </w:tr>
      <w:tr>
        <w:trPr>
          <w:cantSplit/>
        </w:trPr>
        <w:tc>
          <w:tcPr>
            <w:tcW w:type="dxa" w:w="3096"/>
            <w:tcMar>
              <w:top w:w="80" w:type="dxa"/>
              <w:start w:w="100" w:type="dxa"/>
              <w:bottom w:w="80" w:type="dxa"/>
              <w:end w:w="100" w:type="dxa"/>
            </w:tcMar>
            <w:vAlign w:val="center"/>
          </w:tcPr>
          <w:p>
            <w:pPr>
              <w:spacing w:after="0"/>
            </w:pPr>
            <w:r>
              <w:rPr>
                <w:sz w:val="16"/>
              </w:rPr>
              <w:t>Financial need and salary</w:t>
            </w:r>
          </w:p>
        </w:tc>
        <w:tc>
          <w:tcPr>
            <w:tcW w:type="dxa" w:w="936"/>
            <w:tcMar>
              <w:top w:w="80" w:type="dxa"/>
              <w:start w:w="100" w:type="dxa"/>
              <w:bottom w:w="80" w:type="dxa"/>
              <w:end w:w="100" w:type="dxa"/>
            </w:tcMar>
            <w:vAlign w:val="center"/>
          </w:tcPr>
          <w:p>
            <w:pPr>
              <w:spacing w:after="0"/>
            </w:pPr>
            <w:r>
              <w:rPr>
                <w:sz w:val="16"/>
              </w:rPr>
              <w:t>35</w:t>
            </w:r>
          </w:p>
        </w:tc>
        <w:tc>
          <w:tcPr>
            <w:tcW w:type="dxa" w:w="5688"/>
            <w:tcMar>
              <w:top w:w="80" w:type="dxa"/>
              <w:start w:w="100" w:type="dxa"/>
              <w:bottom w:w="80" w:type="dxa"/>
              <w:end w:w="100" w:type="dxa"/>
            </w:tcMar>
            <w:vAlign w:val="center"/>
          </w:tcPr>
          <w:p>
            <w:pPr>
              <w:spacing w:after="0"/>
            </w:pPr>
            <w:r>
              <w:rPr>
                <w:sz w:val="16"/>
              </w:rPr>
              <w:t>Verified salary and demonstrated financial need.</w:t>
            </w:r>
          </w:p>
        </w:tc>
      </w:tr>
      <w:tr>
        <w:trPr>
          <w:cantSplit/>
        </w:trPr>
        <w:tc>
          <w:tcPr>
            <w:tcW w:type="dxa" w:w="3096"/>
            <w:tcMar>
              <w:top w:w="80" w:type="dxa"/>
              <w:start w:w="100" w:type="dxa"/>
              <w:bottom w:w="80" w:type="dxa"/>
              <w:end w:w="100" w:type="dxa"/>
            </w:tcMar>
            <w:vAlign w:val="center"/>
          </w:tcPr>
          <w:p>
            <w:pPr>
              <w:spacing w:after="0"/>
            </w:pPr>
            <w:r>
              <w:rPr>
                <w:sz w:val="16"/>
              </w:rPr>
              <w:t>Family circumstances and dependants</w:t>
            </w:r>
          </w:p>
        </w:tc>
        <w:tc>
          <w:tcPr>
            <w:tcW w:type="dxa" w:w="936"/>
            <w:tcMar>
              <w:top w:w="80" w:type="dxa"/>
              <w:start w:w="100" w:type="dxa"/>
              <w:bottom w:w="80" w:type="dxa"/>
              <w:end w:w="100" w:type="dxa"/>
            </w:tcMar>
            <w:vAlign w:val="center"/>
          </w:tcPr>
          <w:p>
            <w:pPr>
              <w:spacing w:after="0"/>
            </w:pPr>
            <w:r>
              <w:rPr>
                <w:sz w:val="16"/>
              </w:rPr>
              <w:t>25</w:t>
            </w:r>
          </w:p>
        </w:tc>
        <w:tc>
          <w:tcPr>
            <w:tcW w:type="dxa" w:w="5688"/>
            <w:tcMar>
              <w:top w:w="80" w:type="dxa"/>
              <w:start w:w="100" w:type="dxa"/>
              <w:bottom w:w="80" w:type="dxa"/>
              <w:end w:w="100" w:type="dxa"/>
            </w:tcMar>
            <w:vAlign w:val="center"/>
          </w:tcPr>
          <w:p>
            <w:pPr>
              <w:spacing w:after="0"/>
            </w:pPr>
            <w:r>
              <w:rPr>
                <w:sz w:val="16"/>
              </w:rPr>
              <w:t>Verified dependants and documented hardship.</w:t>
            </w:r>
          </w:p>
        </w:tc>
      </w:tr>
      <w:tr>
        <w:trPr>
          <w:cantSplit/>
        </w:trPr>
        <w:tc>
          <w:tcPr>
            <w:tcW w:type="dxa" w:w="3096"/>
            <w:tcMar>
              <w:top w:w="80" w:type="dxa"/>
              <w:start w:w="100" w:type="dxa"/>
              <w:bottom w:w="80" w:type="dxa"/>
              <w:end w:w="100" w:type="dxa"/>
            </w:tcMar>
            <w:vAlign w:val="center"/>
          </w:tcPr>
          <w:p>
            <w:pPr>
              <w:spacing w:after="0"/>
            </w:pPr>
            <w:r>
              <w:rPr>
                <w:sz w:val="16"/>
              </w:rPr>
              <w:t>School cost burden</w:t>
            </w:r>
          </w:p>
        </w:tc>
        <w:tc>
          <w:tcPr>
            <w:tcW w:type="dxa" w:w="936"/>
            <w:tcMar>
              <w:top w:w="80" w:type="dxa"/>
              <w:start w:w="100" w:type="dxa"/>
              <w:bottom w:w="80" w:type="dxa"/>
              <w:end w:w="100" w:type="dxa"/>
            </w:tcMar>
            <w:vAlign w:val="center"/>
          </w:tcPr>
          <w:p>
            <w:pPr>
              <w:spacing w:after="0"/>
            </w:pPr>
            <w:r>
              <w:rPr>
                <w:sz w:val="16"/>
              </w:rPr>
              <w:t>15</w:t>
            </w:r>
          </w:p>
        </w:tc>
        <w:tc>
          <w:tcPr>
            <w:tcW w:type="dxa" w:w="5688"/>
            <w:tcMar>
              <w:top w:w="80" w:type="dxa"/>
              <w:start w:w="100" w:type="dxa"/>
              <w:bottom w:w="80" w:type="dxa"/>
              <w:end w:w="100" w:type="dxa"/>
            </w:tcMar>
            <w:vAlign w:val="center"/>
          </w:tcPr>
          <w:p>
            <w:pPr>
              <w:spacing w:after="0"/>
            </w:pPr>
            <w:r>
              <w:rPr>
                <w:sz w:val="16"/>
              </w:rPr>
              <w:t>Eligible compulsory costs relative to the applicant's fixed salary.</w:t>
            </w:r>
          </w:p>
        </w:tc>
      </w:tr>
      <w:tr>
        <w:trPr>
          <w:cantSplit/>
        </w:trPr>
        <w:tc>
          <w:tcPr>
            <w:tcW w:type="dxa" w:w="3096"/>
            <w:tcMar>
              <w:top w:w="80" w:type="dxa"/>
              <w:start w:w="100" w:type="dxa"/>
              <w:bottom w:w="80" w:type="dxa"/>
              <w:end w:w="100" w:type="dxa"/>
            </w:tcMar>
            <w:vAlign w:val="center"/>
          </w:tcPr>
          <w:p>
            <w:pPr>
              <w:spacing w:after="0"/>
            </w:pPr>
            <w:r>
              <w:rPr>
                <w:sz w:val="16"/>
              </w:rPr>
              <w:t>Service or assignment continuity</w:t>
            </w:r>
          </w:p>
        </w:tc>
        <w:tc>
          <w:tcPr>
            <w:tcW w:type="dxa" w:w="936"/>
            <w:tcMar>
              <w:top w:w="80" w:type="dxa"/>
              <w:start w:w="100" w:type="dxa"/>
              <w:bottom w:w="80" w:type="dxa"/>
              <w:end w:w="100" w:type="dxa"/>
            </w:tcMar>
            <w:vAlign w:val="center"/>
          </w:tcPr>
          <w:p>
            <w:pPr>
              <w:spacing w:after="0"/>
            </w:pPr>
            <w:r>
              <w:rPr>
                <w:sz w:val="16"/>
              </w:rPr>
              <w:t>15</w:t>
            </w:r>
          </w:p>
        </w:tc>
        <w:tc>
          <w:tcPr>
            <w:tcW w:type="dxa" w:w="5688"/>
            <w:tcMar>
              <w:top w:w="80" w:type="dxa"/>
              <w:start w:w="100" w:type="dxa"/>
              <w:bottom w:w="80" w:type="dxa"/>
              <w:end w:w="100" w:type="dxa"/>
            </w:tcMar>
            <w:vAlign w:val="center"/>
          </w:tcPr>
          <w:p>
            <w:pPr>
              <w:spacing w:after="0"/>
            </w:pPr>
            <w:r>
              <w:rPr>
                <w:sz w:val="16"/>
              </w:rPr>
              <w:t>Verified continuous service or assignment.</w:t>
            </w:r>
          </w:p>
        </w:tc>
      </w:tr>
      <w:tr>
        <w:trPr>
          <w:cantSplit/>
        </w:trPr>
        <w:tc>
          <w:tcPr>
            <w:tcW w:type="dxa" w:w="3096"/>
            <w:tcMar>
              <w:top w:w="80" w:type="dxa"/>
              <w:start w:w="100" w:type="dxa"/>
              <w:bottom w:w="80" w:type="dxa"/>
              <w:end w:w="100" w:type="dxa"/>
            </w:tcMar>
            <w:vAlign w:val="center"/>
          </w:tcPr>
          <w:p>
            <w:pPr>
              <w:spacing w:after="0"/>
            </w:pPr>
            <w:r>
              <w:rPr>
                <w:sz w:val="16"/>
              </w:rPr>
              <w:t>Completeness of required evidence</w:t>
            </w:r>
          </w:p>
        </w:tc>
        <w:tc>
          <w:tcPr>
            <w:tcW w:type="dxa" w:w="936"/>
            <w:tcMar>
              <w:top w:w="80" w:type="dxa"/>
              <w:start w:w="100" w:type="dxa"/>
              <w:bottom w:w="80" w:type="dxa"/>
              <w:end w:w="100" w:type="dxa"/>
            </w:tcMar>
            <w:vAlign w:val="center"/>
          </w:tcPr>
          <w:p>
            <w:pPr>
              <w:spacing w:after="0"/>
            </w:pPr>
            <w:r>
              <w:rPr>
                <w:sz w:val="16"/>
              </w:rPr>
              <w:t>10</w:t>
            </w:r>
          </w:p>
        </w:tc>
        <w:tc>
          <w:tcPr>
            <w:tcW w:type="dxa" w:w="5688"/>
            <w:tcMar>
              <w:top w:w="80" w:type="dxa"/>
              <w:start w:w="100" w:type="dxa"/>
              <w:bottom w:w="80" w:type="dxa"/>
              <w:end w:w="100" w:type="dxa"/>
            </w:tcMar>
            <w:vAlign w:val="center"/>
          </w:tcPr>
          <w:p>
            <w:pPr>
              <w:spacing w:after="0"/>
            </w:pPr>
            <w:r>
              <w:rPr>
                <w:sz w:val="16"/>
              </w:rPr>
              <w:t>Evidence requested in the published checklist.</w:t>
            </w:r>
          </w:p>
        </w:tc>
      </w:tr>
      <w:tr>
        <w:trPr>
          <w:cantSplit/>
        </w:trPr>
        <w:tc>
          <w:tcPr>
            <w:tcW w:type="dxa" w:w="3096"/>
            <w:tcMar>
              <w:top w:w="80" w:type="dxa"/>
              <w:start w:w="100" w:type="dxa"/>
              <w:bottom w:w="80" w:type="dxa"/>
              <w:end w:w="100" w:type="dxa"/>
            </w:tcMar>
            <w:vAlign w:val="center"/>
          </w:tcPr>
          <w:p>
            <w:pPr>
              <w:spacing w:after="0"/>
            </w:pPr>
            <w:r>
              <w:rPr>
                <w:sz w:val="16"/>
              </w:rPr>
              <w:t>Total</w:t>
            </w:r>
          </w:p>
        </w:tc>
        <w:tc>
          <w:tcPr>
            <w:tcW w:type="dxa" w:w="936"/>
            <w:tcMar>
              <w:top w:w="80" w:type="dxa"/>
              <w:start w:w="100" w:type="dxa"/>
              <w:bottom w:w="80" w:type="dxa"/>
              <w:end w:w="100" w:type="dxa"/>
            </w:tcMar>
            <w:vAlign w:val="center"/>
          </w:tcPr>
          <w:p>
            <w:pPr>
              <w:spacing w:after="0"/>
            </w:pPr>
            <w:r>
              <w:rPr>
                <w:sz w:val="16"/>
              </w:rPr>
              <w:t>100</w:t>
            </w:r>
          </w:p>
        </w:tc>
        <w:tc>
          <w:tcPr>
            <w:tcW w:type="dxa" w:w="5688"/>
            <w:tcMar>
              <w:top w:w="80" w:type="dxa"/>
              <w:start w:w="100" w:type="dxa"/>
              <w:bottom w:w="80" w:type="dxa"/>
              <w:end w:w="100" w:type="dxa"/>
            </w:tcMar>
            <w:vAlign w:val="center"/>
          </w:tcPr>
          <w:p>
            <w:pPr>
              <w:spacing w:after="0"/>
            </w:pPr>
            <w:r>
              <w:rPr>
                <w:sz w:val="16"/>
              </w:rPr>
              <w:t>Rank from highest to lowest final score.</w:t>
            </w:r>
          </w:p>
        </w:tc>
      </w:tr>
    </w:tbl>
    <w:p>
      <w:r>
        <w:t>The approved Review Sheet must define the scoring bands within each criterion. Reviewers must not introduce other criteria or give points for documents that were not requested.</w:t>
      </w:r>
    </w:p>
    <w:p>
      <w:pPr>
        <w:pStyle w:val="Heading1"/>
      </w:pPr>
      <w:r>
        <w:t>10. Tie-breakers</w:t>
      </w:r>
    </w:p>
    <w:p>
      <w:r>
        <w:t>Where applications have the same final score at the award cut-off, apply these tie-breakers in order:</w:t>
      </w:r>
    </w:p>
    <w:p>
      <w:pPr>
        <w:pStyle w:val="ListBullet"/>
      </w:pPr>
      <w:r>
        <w:t>lower verified gross fixed monthly salary;</w:t>
      </w:r>
    </w:p>
    <w:p>
      <w:pPr>
        <w:pStyle w:val="ListBullet"/>
      </w:pPr>
      <w:r>
        <w:t>more dependent children;</w:t>
      </w:r>
    </w:p>
    <w:p>
      <w:pPr>
        <w:pStyle w:val="ListBullet"/>
      </w:pPr>
      <w:r>
        <w:t>higher eligible school-cost burden relative to fixed salary;</w:t>
      </w:r>
    </w:p>
    <w:p>
      <w:pPr>
        <w:pStyle w:val="ListBullet"/>
      </w:pPr>
      <w:r>
        <w:t>longer verified continuous service or assignment; and</w:t>
      </w:r>
    </w:p>
    <w:p>
      <w:pPr>
        <w:pStyle w:val="ListBullet"/>
      </w:pPr>
      <w:r>
        <w:t>if still tied, a random draw supervised and recorded by two people without a conflict of interest.</w:t>
      </w:r>
    </w:p>
    <w:p>
      <w:pPr>
        <w:pStyle w:val="Heading1"/>
      </w:pPr>
      <w:r>
        <w:t>11. Renewal and changed circumstances</w:t>
      </w:r>
    </w:p>
    <w:p>
      <w:r>
        <w:t>There is no automatic renewal or renewal priority. A previous recipient must submit a new application and meet the current Rules. A recipient must report any change that could affect eligibility or the amount payable. Continued payment is subject to the Charter, Payment and Evidence Rules and award conditions.</w:t>
      </w:r>
    </w:p>
    <w:p>
      <w:pPr>
        <w:pStyle w:val="Heading1"/>
      </w:pPr>
      <w:r>
        <w:t>12. Appeal grounds</w:t>
      </w:r>
    </w:p>
    <w:p>
      <w:r>
        <w:t>An applicant may appeal only for procedural error, an incorrect eligibility decision, new relevant evidence that was not reasonably available during the application period, or exceptional hardship. An appeal is not a second scoring exercise and cannot create eligibility or an additional award place. The Administration Procedure governs submission, review and notification.</w:t>
      </w:r>
    </w:p>
    <w:p>
      <w:pPr>
        <w:pStyle w:val="Heading1"/>
      </w:pPr>
      <w:r>
        <w:t>13. Exceptions</w:t>
      </w:r>
    </w:p>
    <w:p>
      <w:r>
        <w:t>An exception must be written, supported by evidence and approved by the authority named in the governing documents before it is applied. It must not waive applicable law or privacy requirements, create an undisclosed scoring advantage or increase the Charter's award limits without Executive Sponsor approval.</w:t>
      </w:r>
    </w:p>
    <w:p>
      <w:pPr>
        <w:pStyle w:val="Heading1"/>
      </w:pPr>
      <w:r>
        <w:t>Approval</w:t>
      </w:r>
    </w:p>
    <w:p>
      <w:r>
        <w:t>Approval is recorded in the signed approval record below. The approved Annual Planning Note separately authorises each Award Year.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17365D"/>
            <w:tcMar>
              <w:top w:w="80" w:type="dxa"/>
              <w:start w:w="100" w:type="dxa"/>
              <w:bottom w:w="80" w:type="dxa"/>
              <w:end w:w="100" w:type="dxa"/>
            </w:tcMar>
          </w:tcPr>
          <w:p>
            <w:r>
              <w:rPr>
                <w:b/>
                <w:color w:val="FFFFFF"/>
                <w:sz w:val="16"/>
              </w:rPr>
              <w:t>Approval role</w:t>
            </w:r>
          </w:p>
        </w:tc>
        <w:tc>
          <w:tcPr>
            <w:tcW w:type="dxa" w:w="5544"/>
            <w:shd w:fill="17365D"/>
            <w:tcMar>
              <w:top w:w="80" w:type="dxa"/>
              <w:start w:w="100" w:type="dxa"/>
              <w:bottom w:w="80" w:type="dxa"/>
              <w:end w:w="100" w:type="dxa"/>
            </w:tcMar>
          </w:tcPr>
          <w:p>
            <w:r>
              <w:rPr>
                <w:b/>
                <w:color w:val="FFFFFF"/>
                <w:sz w:val="16"/>
              </w:rPr>
              <w:t>Decision / signature</w:t>
            </w:r>
          </w:p>
        </w:tc>
        <w:tc>
          <w:tcPr>
            <w:tcW w:type="dxa" w:w="1800"/>
            <w:shd w:fill="17365D"/>
            <w:tcMar>
              <w:top w:w="80" w:type="dxa"/>
              <w:start w:w="100" w:type="dxa"/>
              <w:bottom w:w="80" w:type="dxa"/>
              <w:end w:w="100" w:type="dxa"/>
            </w:tcMar>
          </w:tcPr>
          <w:p>
            <w:r>
              <w:rPr>
                <w:b/>
                <w:color w:val="FFFFFF"/>
                <w:sz w:val="16"/>
              </w:rPr>
              <w:t>Date</w:t>
            </w:r>
          </w:p>
        </w:tc>
      </w:tr>
      <w:tr>
        <w:trPr>
          <w:cantSplit/>
        </w:trPr>
        <w:tc>
          <w:tcPr>
            <w:tcW w:type="dxa" w:w="2376"/>
            <w:tcMar>
              <w:top w:w="80" w:type="dxa"/>
              <w:start w:w="100" w:type="dxa"/>
              <w:bottom w:w="80" w:type="dxa"/>
              <w:end w:w="100" w:type="dxa"/>
            </w:tcMar>
            <w:vAlign w:val="center"/>
          </w:tcPr>
          <w:p>
            <w:pPr>
              <w:spacing w:after="0"/>
            </w:pPr>
            <w:r>
              <w:rPr>
                <w:sz w:val="16"/>
              </w:rPr>
              <w:t>Executive Sponsor</w:t>
            </w:r>
          </w:p>
        </w:tc>
        <w:tc>
          <w:tcPr>
            <w:tcW w:type="dxa" w:w="5544"/>
            <w:tcMar>
              <w:top w:w="80" w:type="dxa"/>
              <w:start w:w="100" w:type="dxa"/>
              <w:bottom w:w="80" w:type="dxa"/>
              <w:end w:w="100" w:type="dxa"/>
            </w:tcMar>
            <w:vAlign w:val="center"/>
          </w:tcPr>
          <w:p>
            <w:pPr>
              <w:spacing w:after="0"/>
            </w:pPr>
            <w:r>
              <w:rPr>
                <w:sz w:val="16"/>
              </w:rPr>
              <w:t>Approved</w:t>
            </w:r>
          </w:p>
        </w:tc>
        <w:tc>
          <w:tcPr>
            <w:tcW w:type="dxa" w:w="1800"/>
            <w:tcMar>
              <w:top w:w="80" w:type="dxa"/>
              <w:start w:w="100" w:type="dxa"/>
              <w:bottom w:w="80" w:type="dxa"/>
              <w:end w:w="100" w:type="dxa"/>
            </w:tcMar>
            <w:vAlign w:val="center"/>
          </w:tcPr>
          <w:p>
            <w:pPr>
              <w:spacing w:after="0"/>
            </w:pPr>
            <w:r>
              <w:rPr>
                <w:sz w:val="16"/>
              </w:rPr>
            </w:r>
          </w:p>
        </w:tc>
      </w:tr>
      <w:tr>
        <w:trPr>
          <w:cantSplit/>
        </w:trPr>
        <w:tc>
          <w:tcPr>
            <w:tcW w:type="dxa" w:w="2376"/>
            <w:tcMar>
              <w:top w:w="80" w:type="dxa"/>
              <w:start w:w="100" w:type="dxa"/>
              <w:bottom w:w="80" w:type="dxa"/>
              <w:end w:w="100" w:type="dxa"/>
            </w:tcMar>
            <w:vAlign w:val="center"/>
          </w:tcPr>
          <w:p>
            <w:pPr>
              <w:spacing w:after="0"/>
            </w:pPr>
            <w:r>
              <w:rPr>
                <w:sz w:val="16"/>
              </w:rPr>
              <w:t>Bursary Committee Chairman</w:t>
            </w:r>
          </w:p>
        </w:tc>
        <w:tc>
          <w:tcPr>
            <w:tcW w:type="dxa" w:w="5544"/>
            <w:tcMar>
              <w:top w:w="80" w:type="dxa"/>
              <w:start w:w="100" w:type="dxa"/>
              <w:bottom w:w="80" w:type="dxa"/>
              <w:end w:w="100" w:type="dxa"/>
            </w:tcMar>
            <w:vAlign w:val="center"/>
          </w:tcPr>
          <w:p>
            <w:pPr>
              <w:spacing w:after="0"/>
            </w:pPr>
            <w:r>
              <w:rPr>
                <w:sz w:val="16"/>
              </w:rPr>
              <w:t>Approved</w:t>
            </w:r>
          </w:p>
        </w:tc>
        <w:tc>
          <w:tcPr>
            <w:tcW w:type="dxa" w:w="1800"/>
            <w:tcMar>
              <w:top w:w="80" w:type="dxa"/>
              <w:start w:w="100" w:type="dxa"/>
              <w:bottom w:w="80" w:type="dxa"/>
              <w:end w:w="100" w:type="dxa"/>
            </w:tcMar>
            <w:vAlign w:val="center"/>
          </w:tcPr>
          <w:p>
            <w:pPr>
              <w:spacing w:after="0"/>
            </w:pPr>
            <w:r>
              <w:rPr>
                <w:sz w:val="16"/>
              </w:rPr>
            </w:r>
          </w:p>
        </w:tc>
      </w:tr>
      <w:tr>
        <w:trPr>
          <w:cantSplit/>
        </w:trPr>
        <w:tc>
          <w:tcPr>
            <w:tcW w:type="dxa" w:w="2376"/>
            <w:tcMar>
              <w:top w:w="80" w:type="dxa"/>
              <w:start w:w="100" w:type="dxa"/>
              <w:bottom w:w="80" w:type="dxa"/>
              <w:end w:w="100" w:type="dxa"/>
            </w:tcMar>
            <w:vAlign w:val="center"/>
          </w:tcPr>
          <w:p>
            <w:pPr>
              <w:spacing w:after="0"/>
            </w:pPr>
            <w:r>
              <w:rPr>
                <w:sz w:val="16"/>
              </w:rPr>
              <w:t>Finance / Payroll</w:t>
            </w:r>
          </w:p>
        </w:tc>
        <w:tc>
          <w:tcPr>
            <w:tcW w:type="dxa" w:w="5544"/>
            <w:tcMar>
              <w:top w:w="80" w:type="dxa"/>
              <w:start w:w="100" w:type="dxa"/>
              <w:bottom w:w="80" w:type="dxa"/>
              <w:end w:w="100" w:type="dxa"/>
            </w:tcMar>
            <w:vAlign w:val="center"/>
          </w:tcPr>
          <w:p>
            <w:pPr>
              <w:spacing w:after="0"/>
            </w:pPr>
            <w:r>
              <w:rPr>
                <w:sz w:val="16"/>
              </w:rPr>
              <w:t>Financial requirements confirmed</w:t>
            </w:r>
          </w:p>
        </w:tc>
        <w:tc>
          <w:tcPr>
            <w:tcW w:type="dxa" w:w="1800"/>
            <w:tcMar>
              <w:top w:w="80" w:type="dxa"/>
              <w:start w:w="100" w:type="dxa"/>
              <w:bottom w:w="80" w:type="dxa"/>
              <w:end w:w="100" w:type="dxa"/>
            </w:tcMar>
            <w:vAlign w:val="center"/>
          </w:tcPr>
          <w:p>
            <w:pPr>
              <w:spacing w:after="0"/>
            </w:pPr>
            <w:r>
              <w:rPr>
                <w:sz w:val="16"/>
              </w:rPr>
            </w:r>
          </w:p>
        </w:tc>
      </w:tr>
      <w:tr>
        <w:trPr>
          <w:cantSplit/>
        </w:trPr>
        <w:tc>
          <w:tcPr>
            <w:tcW w:type="dxa" w:w="2376"/>
            <w:tcMar>
              <w:top w:w="80" w:type="dxa"/>
              <w:start w:w="100" w:type="dxa"/>
              <w:bottom w:w="80" w:type="dxa"/>
              <w:end w:w="100" w:type="dxa"/>
            </w:tcMar>
            <w:vAlign w:val="center"/>
          </w:tcPr>
          <w:p>
            <w:pPr>
              <w:spacing w:after="0"/>
            </w:pPr>
            <w:r>
              <w:rPr>
                <w:sz w:val="16"/>
              </w:rPr>
              <w:t>HR / Administrator</w:t>
            </w:r>
          </w:p>
        </w:tc>
        <w:tc>
          <w:tcPr>
            <w:tcW w:type="dxa" w:w="5544"/>
            <w:tcMar>
              <w:top w:w="80" w:type="dxa"/>
              <w:start w:w="100" w:type="dxa"/>
              <w:bottom w:w="80" w:type="dxa"/>
              <w:end w:w="100" w:type="dxa"/>
            </w:tcMar>
            <w:vAlign w:val="center"/>
          </w:tcPr>
          <w:p>
            <w:pPr>
              <w:spacing w:after="0"/>
            </w:pPr>
            <w:r>
              <w:rPr>
                <w:sz w:val="16"/>
              </w:rPr>
              <w:t>Administration and records requirements confirmed</w:t>
            </w:r>
          </w:p>
        </w:tc>
        <w:tc>
          <w:tcPr>
            <w:tcW w:type="dxa" w:w="1800"/>
            <w:tcMar>
              <w:top w:w="80" w:type="dxa"/>
              <w:start w:w="100" w:type="dxa"/>
              <w:bottom w:w="80" w:type="dxa"/>
              <w:end w:w="100" w:type="dxa"/>
            </w:tcMar>
            <w:vAlign w:val="center"/>
          </w:tcPr>
          <w:p>
            <w:pPr>
              <w:spacing w:after="0"/>
            </w:pPr>
            <w:r>
              <w:rPr>
                <w:sz w:val="16"/>
              </w:rPr>
            </w:r>
          </w:p>
        </w:tc>
      </w:tr>
    </w:tbl>
    <w:p>
      <w:pPr>
        <w:pStyle w:val="Heading1"/>
      </w:pPr>
      <w:r>
        <w:t>Revision history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008"/>
            <w:shd w:fill="17365D"/>
            <w:tcMar>
              <w:top w:w="80" w:type="dxa"/>
              <w:start w:w="100" w:type="dxa"/>
              <w:bottom w:w="80" w:type="dxa"/>
              <w:end w:w="100" w:type="dxa"/>
            </w:tcMar>
          </w:tcPr>
          <w:p>
            <w:r>
              <w:rPr>
                <w:b/>
                <w:color w:val="FFFFFF"/>
                <w:sz w:val="16"/>
              </w:rPr>
              <w:t>Version</w:t>
            </w:r>
          </w:p>
        </w:tc>
        <w:tc>
          <w:tcPr>
            <w:tcW w:type="dxa" w:w="1656"/>
            <w:shd w:fill="17365D"/>
            <w:tcMar>
              <w:top w:w="80" w:type="dxa"/>
              <w:start w:w="100" w:type="dxa"/>
              <w:bottom w:w="80" w:type="dxa"/>
              <w:end w:w="100" w:type="dxa"/>
            </w:tcMar>
          </w:tcPr>
          <w:p>
            <w:r>
              <w:rPr>
                <w:b/>
                <w:color w:val="FFFFFF"/>
                <w:sz w:val="16"/>
              </w:rPr>
              <w:t>Date</w:t>
            </w:r>
          </w:p>
        </w:tc>
        <w:tc>
          <w:tcPr>
            <w:tcW w:type="dxa" w:w="1440"/>
            <w:shd w:fill="17365D"/>
            <w:tcMar>
              <w:top w:w="80" w:type="dxa"/>
              <w:start w:w="100" w:type="dxa"/>
              <w:bottom w:w="80" w:type="dxa"/>
              <w:end w:w="100" w:type="dxa"/>
            </w:tcMar>
          </w:tcPr>
          <w:p>
            <w:r>
              <w:rPr>
                <w:b/>
                <w:color w:val="FFFFFF"/>
                <w:sz w:val="16"/>
              </w:rPr>
              <w:t>Status</w:t>
            </w:r>
          </w:p>
        </w:tc>
        <w:tc>
          <w:tcPr>
            <w:tcW w:type="dxa" w:w="5616"/>
            <w:shd w:fill="17365D"/>
            <w:tcMar>
              <w:top w:w="80" w:type="dxa"/>
              <w:start w:w="100" w:type="dxa"/>
              <w:bottom w:w="80" w:type="dxa"/>
              <w:end w:w="100" w:type="dxa"/>
            </w:tcMar>
          </w:tcPr>
          <w:p>
            <w:r>
              <w:rPr>
                <w:b/>
                <w:color w:val="FFFFFF"/>
                <w:sz w:val="16"/>
              </w:rPr>
              <w:t>Summary</w:t>
            </w:r>
          </w:p>
        </w:tc>
      </w:tr>
      <w:tr>
        <w:trPr>
          <w:cantSplit/>
        </w:trPr>
        <w:tc>
          <w:tcPr>
            <w:tcW w:type="dxa" w:w="1008"/>
            <w:tcMar>
              <w:top w:w="80" w:type="dxa"/>
              <w:start w:w="100" w:type="dxa"/>
              <w:bottom w:w="80" w:type="dxa"/>
              <w:end w:w="100" w:type="dxa"/>
            </w:tcMar>
            <w:vAlign w:val="center"/>
          </w:tcPr>
          <w:p>
            <w:pPr>
              <w:spacing w:after="0"/>
            </w:pPr>
            <w:r>
              <w:rPr>
                <w:sz w:val="16"/>
              </w:rPr>
              <w:t>0.1</w:t>
            </w:r>
          </w:p>
        </w:tc>
        <w:tc>
          <w:tcPr>
            <w:tcW w:type="dxa" w:w="1656"/>
            <w:tcMar>
              <w:top w:w="80" w:type="dxa"/>
              <w:start w:w="100" w:type="dxa"/>
              <w:bottom w:w="80" w:type="dxa"/>
              <w:end w:w="100" w:type="dxa"/>
            </w:tcMar>
            <w:vAlign w:val="center"/>
          </w:tcPr>
          <w:p>
            <w:pPr>
              <w:spacing w:after="0"/>
            </w:pPr>
            <w:r>
              <w:rPr>
                <w:sz w:val="16"/>
              </w:rPr>
              <w:t>June 2026</w:t>
            </w:r>
          </w:p>
        </w:tc>
        <w:tc>
          <w:tcPr>
            <w:tcW w:type="dxa" w:w="1440"/>
            <w:tcMar>
              <w:top w:w="80" w:type="dxa"/>
              <w:start w:w="100" w:type="dxa"/>
              <w:bottom w:w="80" w:type="dxa"/>
              <w:end w:w="100" w:type="dxa"/>
            </w:tcMar>
            <w:vAlign w:val="center"/>
          </w:tcPr>
          <w:p>
            <w:pPr>
              <w:spacing w:after="0"/>
            </w:pPr>
            <w:r>
              <w:rPr>
                <w:sz w:val="16"/>
              </w:rPr>
              <w:t>Draft</w:t>
            </w:r>
          </w:p>
        </w:tc>
        <w:tc>
          <w:tcPr>
            <w:tcW w:type="dxa" w:w="5616"/>
            <w:tcMar>
              <w:top w:w="80" w:type="dxa"/>
              <w:start w:w="100" w:type="dxa"/>
              <w:bottom w:w="80" w:type="dxa"/>
              <w:end w:w="100" w:type="dxa"/>
            </w:tcMar>
            <w:vAlign w:val="center"/>
          </w:tcPr>
          <w:p>
            <w:pPr>
              <w:spacing w:after="0"/>
            </w:pPr>
            <w:r>
              <w:rPr>
                <w:sz w:val="16"/>
              </w:rPr>
              <w:t>Initial Rules for review</w:t>
            </w:r>
          </w:p>
        </w:tc>
      </w:tr>
      <w:tr>
        <w:trPr>
          <w:cantSplit/>
        </w:trPr>
        <w:tc>
          <w:tcPr>
            <w:tcW w:type="dxa" w:w="1008"/>
            <w:tcMar>
              <w:top w:w="80" w:type="dxa"/>
              <w:start w:w="100" w:type="dxa"/>
              <w:bottom w:w="80" w:type="dxa"/>
              <w:end w:w="100" w:type="dxa"/>
            </w:tcMar>
            <w:vAlign w:val="center"/>
          </w:tcPr>
          <w:p>
            <w:pPr>
              <w:spacing w:after="0"/>
            </w:pPr>
            <w:r>
              <w:rPr>
                <w:sz w:val="16"/>
              </w:rPr>
              <w:t>1.2</w:t>
            </w:r>
          </w:p>
        </w:tc>
        <w:tc>
          <w:tcPr>
            <w:tcW w:type="dxa" w:w="1656"/>
            <w:tcMar>
              <w:top w:w="80" w:type="dxa"/>
              <w:start w:w="100" w:type="dxa"/>
              <w:bottom w:w="80" w:type="dxa"/>
              <w:end w:w="100" w:type="dxa"/>
            </w:tcMar>
            <w:vAlign w:val="center"/>
          </w:tcPr>
          <w:p>
            <w:pPr>
              <w:spacing w:after="0"/>
            </w:pPr>
            <w:r>
              <w:rPr>
                <w:sz w:val="16"/>
              </w:rPr>
              <w:t>June 2026</w:t>
            </w:r>
          </w:p>
        </w:tc>
        <w:tc>
          <w:tcPr>
            <w:tcW w:type="dxa" w:w="1440"/>
            <w:tcMar>
              <w:top w:w="80" w:type="dxa"/>
              <w:start w:w="100" w:type="dxa"/>
              <w:bottom w:w="80" w:type="dxa"/>
              <w:end w:w="100" w:type="dxa"/>
            </w:tcMar>
            <w:vAlign w:val="center"/>
          </w:tcPr>
          <w:p>
            <w:pPr>
              <w:spacing w:after="0"/>
            </w:pPr>
            <w:r>
              <w:rPr>
                <w:sz w:val="16"/>
              </w:rPr>
              <w:t>Approved</w:t>
            </w:r>
          </w:p>
        </w:tc>
        <w:tc>
          <w:tcPr>
            <w:tcW w:type="dxa" w:w="5616"/>
            <w:tcMar>
              <w:top w:w="80" w:type="dxa"/>
              <w:start w:w="100" w:type="dxa"/>
              <w:bottom w:w="80" w:type="dxa"/>
              <w:end w:w="100" w:type="dxa"/>
            </w:tcMar>
            <w:vAlign w:val="center"/>
          </w:tcPr>
          <w:p>
            <w:pPr>
              <w:spacing w:after="0"/>
            </w:pPr>
            <w:r>
              <w:rPr>
                <w:sz w:val="16"/>
              </w:rPr>
              <w:t>Initial approved Rules</w:t>
            </w:r>
          </w:p>
        </w:tc>
      </w:tr>
      <w:tr>
        <w:trPr>
          <w:cantSplit/>
        </w:trPr>
        <w:tc>
          <w:tcPr>
            <w:tcW w:type="dxa" w:w="1008"/>
            <w:tcMar>
              <w:top w:w="80" w:type="dxa"/>
              <w:start w:w="100" w:type="dxa"/>
              <w:bottom w:w="80" w:type="dxa"/>
              <w:end w:w="100" w:type="dxa"/>
            </w:tcMar>
            <w:vAlign w:val="center"/>
          </w:tcPr>
          <w:p>
            <w:pPr>
              <w:spacing w:after="0"/>
            </w:pPr>
            <w:r>
              <w:rPr>
                <w:sz w:val="16"/>
              </w:rPr>
              <w:t>1.3</w:t>
            </w:r>
          </w:p>
        </w:tc>
        <w:tc>
          <w:tcPr>
            <w:tcW w:type="dxa" w:w="1656"/>
            <w:tcMar>
              <w:top w:w="80" w:type="dxa"/>
              <w:start w:w="100" w:type="dxa"/>
              <w:bottom w:w="80" w:type="dxa"/>
              <w:end w:w="100" w:type="dxa"/>
            </w:tcMar>
            <w:vAlign w:val="center"/>
          </w:tcPr>
          <w:p>
            <w:pPr>
              <w:spacing w:after="0"/>
            </w:pPr>
            <w:r>
              <w:rPr>
                <w:sz w:val="16"/>
              </w:rPr>
              <w:t>31 August 2026</w:t>
            </w:r>
          </w:p>
        </w:tc>
        <w:tc>
          <w:tcPr>
            <w:tcW w:type="dxa" w:w="1440"/>
            <w:tcMar>
              <w:top w:w="80" w:type="dxa"/>
              <w:start w:w="100" w:type="dxa"/>
              <w:bottom w:w="80" w:type="dxa"/>
              <w:end w:w="100" w:type="dxa"/>
            </w:tcMar>
            <w:vAlign w:val="center"/>
          </w:tcPr>
          <w:p>
            <w:pPr>
              <w:spacing w:after="0"/>
            </w:pPr>
            <w:r>
              <w:rPr>
                <w:sz w:val="16"/>
              </w:rPr>
              <w:t>Approved</w:t>
            </w:r>
          </w:p>
        </w:tc>
        <w:tc>
          <w:tcPr>
            <w:tcW w:type="dxa" w:w="5616"/>
            <w:tcMar>
              <w:top w:w="80" w:type="dxa"/>
              <w:start w:w="100" w:type="dxa"/>
              <w:bottom w:w="80" w:type="dxa"/>
              <w:end w:w="100" w:type="dxa"/>
            </w:tcMar>
            <w:vAlign w:val="center"/>
          </w:tcPr>
          <w:p>
            <w:pPr>
              <w:spacing w:after="0"/>
            </w:pPr>
            <w:r>
              <w:rPr>
                <w:sz w:val="16"/>
              </w:rPr>
              <w:t>Updated for perpetual annual use and aligned with the governing documents</w:t>
            </w:r>
          </w:p>
        </w:tc>
      </w:tr>
      <w:tr>
        <w:trPr>
          <w:cantSplit/>
        </w:trPr>
        <w:tc>
          <w:tcPr>
            <w:tcW w:type="dxa" w:w="1008"/>
            <w:tcMar>
              <w:top w:w="80" w:type="dxa"/>
              <w:start w:w="100" w:type="dxa"/>
              <w:bottom w:w="80" w:type="dxa"/>
              <w:end w:w="100" w:type="dxa"/>
            </w:tcMar>
            <w:vAlign w:val="center"/>
          </w:tcPr>
          <w:p>
            <w:pPr>
              <w:spacing w:after="0"/>
            </w:pPr>
            <w:r>
              <w:rPr>
                <w:sz w:val="16"/>
              </w:rPr>
              <w:t>1.4</w:t>
            </w:r>
          </w:p>
        </w:tc>
        <w:tc>
          <w:tcPr>
            <w:tcW w:type="dxa" w:w="1656"/>
            <w:tcMar>
              <w:top w:w="80" w:type="dxa"/>
              <w:start w:w="100" w:type="dxa"/>
              <w:bottom w:w="80" w:type="dxa"/>
              <w:end w:w="100" w:type="dxa"/>
            </w:tcMar>
            <w:vAlign w:val="center"/>
          </w:tcPr>
          <w:p>
            <w:pPr>
              <w:spacing w:after="0"/>
            </w:pPr>
            <w:r>
              <w:rPr>
                <w:sz w:val="16"/>
              </w:rPr>
              <w:t>31 August 2026</w:t>
            </w:r>
          </w:p>
        </w:tc>
        <w:tc>
          <w:tcPr>
            <w:tcW w:type="dxa" w:w="1440"/>
            <w:tcMar>
              <w:top w:w="80" w:type="dxa"/>
              <w:start w:w="100" w:type="dxa"/>
              <w:bottom w:w="80" w:type="dxa"/>
              <w:end w:w="100" w:type="dxa"/>
            </w:tcMar>
            <w:vAlign w:val="center"/>
          </w:tcPr>
          <w:p>
            <w:pPr>
              <w:spacing w:after="0"/>
            </w:pPr>
            <w:r>
              <w:rPr>
                <w:sz w:val="16"/>
              </w:rPr>
              <w:t>Approved</w:t>
            </w:r>
          </w:p>
        </w:tc>
        <w:tc>
          <w:tcPr>
            <w:tcW w:type="dxa" w:w="5616"/>
            <w:tcMar>
              <w:top w:w="80" w:type="dxa"/>
              <w:start w:w="100" w:type="dxa"/>
              <w:bottom w:w="80" w:type="dxa"/>
              <w:end w:w="100" w:type="dxa"/>
            </w:tcMar>
            <w:vAlign w:val="center"/>
          </w:tcPr>
          <w:p>
            <w:pPr>
              <w:spacing w:after="0"/>
            </w:pPr>
            <w:r>
              <w:rPr>
                <w:sz w:val="16"/>
              </w:rPr>
              <w:t>Removed administration workflow, responsibilities, deadlines, reviewer process and approval steps; retained eligibility and selection rules only.</w:t>
            </w:r>
          </w:p>
        </w:tc>
      </w:tr>
    </w:tbl>
    <w:p>
      <w:pPr>
        <w:pStyle w:val="Heading1"/>
      </w:pPr>
      <w:r>
        <w:t>Related documents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528"/>
            <w:shd w:fill="17365D"/>
            <w:tcMar>
              <w:top w:w="80" w:type="dxa"/>
              <w:start w:w="100" w:type="dxa"/>
              <w:bottom w:w="80" w:type="dxa"/>
              <w:end w:w="100" w:type="dxa"/>
            </w:tcMar>
          </w:tcPr>
          <w:p>
            <w:r>
              <w:rPr>
                <w:b/>
                <w:color w:val="FFFFFF"/>
                <w:sz w:val="16"/>
              </w:rPr>
              <w:t>Document</w:t>
            </w:r>
          </w:p>
        </w:tc>
        <w:tc>
          <w:tcPr>
            <w:tcW w:type="dxa" w:w="6192"/>
            <w:shd w:fill="17365D"/>
            <w:tcMar>
              <w:top w:w="80" w:type="dxa"/>
              <w:start w:w="100" w:type="dxa"/>
              <w:bottom w:w="80" w:type="dxa"/>
              <w:end w:w="100" w:type="dxa"/>
            </w:tcMar>
          </w:tcPr>
          <w:p>
            <w:r>
              <w:rPr>
                <w:b/>
                <w:color w:val="FFFFFF"/>
                <w:sz w:val="16"/>
              </w:rPr>
              <w:t>What it covers</w:t>
            </w:r>
          </w:p>
        </w:tc>
      </w:tr>
      <w:tr>
        <w:trPr>
          <w:cantSplit/>
        </w:trPr>
        <w:tc>
          <w:tcPr>
            <w:tcW w:type="dxa" w:w="3528"/>
            <w:tcMar>
              <w:top w:w="80" w:type="dxa"/>
              <w:start w:w="100" w:type="dxa"/>
              <w:bottom w:w="80" w:type="dxa"/>
              <w:end w:w="100" w:type="dxa"/>
            </w:tcMar>
            <w:vAlign w:val="center"/>
          </w:tcPr>
          <w:p>
            <w:pPr>
              <w:spacing w:after="0"/>
            </w:pPr>
            <w:r>
              <w:rPr>
                <w:sz w:val="16"/>
              </w:rPr>
              <w:t>Charter v1.4</w:t>
            </w:r>
          </w:p>
        </w:tc>
        <w:tc>
          <w:tcPr>
            <w:tcW w:type="dxa" w:w="6192"/>
            <w:tcMar>
              <w:top w:w="80" w:type="dxa"/>
              <w:start w:w="100" w:type="dxa"/>
              <w:bottom w:w="80" w:type="dxa"/>
              <w:end w:w="100" w:type="dxa"/>
            </w:tcMar>
            <w:vAlign w:val="center"/>
          </w:tcPr>
          <w:p>
            <w:pPr>
              <w:spacing w:after="0"/>
            </w:pPr>
            <w:r>
              <w:rPr>
                <w:sz w:val="16"/>
              </w:rPr>
              <w:t>Purpose, scope, funding, governance and award limits</w:t>
            </w:r>
          </w:p>
        </w:tc>
      </w:tr>
      <w:tr>
        <w:trPr>
          <w:cantSplit/>
        </w:trPr>
        <w:tc>
          <w:tcPr>
            <w:tcW w:type="dxa" w:w="3528"/>
            <w:tcMar>
              <w:top w:w="80" w:type="dxa"/>
              <w:start w:w="100" w:type="dxa"/>
              <w:bottom w:w="80" w:type="dxa"/>
              <w:end w:w="100" w:type="dxa"/>
            </w:tcMar>
            <w:vAlign w:val="center"/>
          </w:tcPr>
          <w:p>
            <w:pPr>
              <w:spacing w:after="0"/>
            </w:pPr>
            <w:r>
              <w:rPr>
                <w:sz w:val="16"/>
              </w:rPr>
              <w:t>Administration Procedure SOP v1.6</w:t>
            </w:r>
          </w:p>
        </w:tc>
        <w:tc>
          <w:tcPr>
            <w:tcW w:type="dxa" w:w="6192"/>
            <w:tcMar>
              <w:top w:w="80" w:type="dxa"/>
              <w:start w:w="100" w:type="dxa"/>
              <w:bottom w:w="80" w:type="dxa"/>
              <w:end w:w="100" w:type="dxa"/>
            </w:tcMar>
            <w:vAlign w:val="center"/>
          </w:tcPr>
          <w:p>
            <w:pPr>
              <w:spacing w:after="0"/>
            </w:pPr>
            <w:r>
              <w:rPr>
                <w:sz w:val="16"/>
              </w:rPr>
              <w:t>Workflow, responsibilities, deadlines and records</w:t>
            </w:r>
          </w:p>
        </w:tc>
      </w:tr>
      <w:tr>
        <w:trPr>
          <w:cantSplit/>
        </w:trPr>
        <w:tc>
          <w:tcPr>
            <w:tcW w:type="dxa" w:w="3528"/>
            <w:tcMar>
              <w:top w:w="80" w:type="dxa"/>
              <w:start w:w="100" w:type="dxa"/>
              <w:bottom w:w="80" w:type="dxa"/>
              <w:end w:w="100" w:type="dxa"/>
            </w:tcMar>
            <w:vAlign w:val="center"/>
          </w:tcPr>
          <w:p>
            <w:pPr>
              <w:spacing w:after="0"/>
            </w:pPr>
            <w:r>
              <w:rPr>
                <w:sz w:val="16"/>
              </w:rPr>
              <w:t>Payment and Evidence Rules</w:t>
            </w:r>
          </w:p>
        </w:tc>
        <w:tc>
          <w:tcPr>
            <w:tcW w:type="dxa" w:w="6192"/>
            <w:tcMar>
              <w:top w:w="80" w:type="dxa"/>
              <w:start w:w="100" w:type="dxa"/>
              <w:bottom w:w="80" w:type="dxa"/>
              <w:end w:w="100" w:type="dxa"/>
            </w:tcMar>
            <w:vAlign w:val="center"/>
          </w:tcPr>
          <w:p>
            <w:pPr>
              <w:spacing w:after="0"/>
            </w:pPr>
            <w:r>
              <w:rPr>
                <w:sz w:val="16"/>
              </w:rPr>
              <w:t>Payment, evidence, tax, recovery and agency arrangements</w:t>
            </w:r>
          </w:p>
        </w:tc>
      </w:tr>
      <w:tr>
        <w:trPr>
          <w:cantSplit/>
        </w:trPr>
        <w:tc>
          <w:tcPr>
            <w:tcW w:type="dxa" w:w="3528"/>
            <w:tcMar>
              <w:top w:w="80" w:type="dxa"/>
              <w:start w:w="100" w:type="dxa"/>
              <w:bottom w:w="80" w:type="dxa"/>
              <w:end w:w="100" w:type="dxa"/>
            </w:tcMar>
            <w:vAlign w:val="center"/>
          </w:tcPr>
          <w:p>
            <w:pPr>
              <w:spacing w:after="0"/>
            </w:pPr>
            <w:r>
              <w:rPr>
                <w:sz w:val="16"/>
              </w:rPr>
              <w:t>Committee Review Sheet</w:t>
            </w:r>
          </w:p>
        </w:tc>
        <w:tc>
          <w:tcPr>
            <w:tcW w:type="dxa" w:w="6192"/>
            <w:tcMar>
              <w:top w:w="80" w:type="dxa"/>
              <w:start w:w="100" w:type="dxa"/>
              <w:bottom w:w="80" w:type="dxa"/>
              <w:end w:w="100" w:type="dxa"/>
            </w:tcMar>
            <w:vAlign w:val="center"/>
          </w:tcPr>
          <w:p>
            <w:pPr>
              <w:spacing w:after="0"/>
            </w:pPr>
            <w:r>
              <w:rPr>
                <w:sz w:val="16"/>
              </w:rPr>
              <w:t>Scoring bands and reviewer record</w:t>
            </w:r>
          </w:p>
        </w:tc>
      </w:tr>
      <w:tr>
        <w:trPr>
          <w:cantSplit/>
        </w:trPr>
        <w:tc>
          <w:tcPr>
            <w:tcW w:type="dxa" w:w="3528"/>
            <w:tcMar>
              <w:top w:w="80" w:type="dxa"/>
              <w:start w:w="100" w:type="dxa"/>
              <w:bottom w:w="80" w:type="dxa"/>
              <w:end w:w="100" w:type="dxa"/>
            </w:tcMar>
            <w:vAlign w:val="center"/>
          </w:tcPr>
          <w:p>
            <w:pPr>
              <w:spacing w:after="0"/>
            </w:pPr>
            <w:r>
              <w:rPr>
                <w:sz w:val="16"/>
              </w:rPr>
              <w:t>Application pack and Privacy Notice</w:t>
            </w:r>
          </w:p>
        </w:tc>
        <w:tc>
          <w:tcPr>
            <w:tcW w:type="dxa" w:w="6192"/>
            <w:tcMar>
              <w:top w:w="80" w:type="dxa"/>
              <w:start w:w="100" w:type="dxa"/>
              <w:bottom w:w="80" w:type="dxa"/>
              <w:end w:w="100" w:type="dxa"/>
            </w:tcMar>
            <w:vAlign w:val="center"/>
          </w:tcPr>
          <w:p>
            <w:pPr>
              <w:spacing w:after="0"/>
            </w:pPr>
            <w:r>
              <w:rPr>
                <w:sz w:val="16"/>
              </w:rPr>
              <w:t>Applicant information, evidence, notices and declarations</w:t>
            </w:r>
          </w:p>
        </w:tc>
      </w:tr>
    </w:tbl>
    <w:sectPr w:rsidR="00FC693F" w:rsidRPr="0006063C" w:rsidSect="00034616">
      <w:headerReference w:type="default" r:id="rId9"/>
      <w:footerReference w:type="default" r:id="rId10"/>
      <w:pgSz w:w="12240" w:h="15840"/>
      <w:pgMar w:top="893" w:right="1037" w:bottom="835" w:left="1037"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 xml:space="preserve">Page </w:t>
    </w:r>
    <w:r>
      <w:rPr>
        <w:rFonts w:ascii="Arial" w:hAnsi="Arial"/>
        <w:color w:val="666666"/>
        <w:sz w:val="14"/>
      </w:rPr>
    </w:r>
    <w:fldSimple w:instr="PAGE"/>
    <w:r>
      <w:rPr>
        <w:rFonts w:ascii="Arial" w:hAnsi="Arial"/>
        <w:color w:val="666666"/>
        <w:sz w:val="14"/>
      </w:rPr>
      <w:t xml:space="preserve"> of </w:t>
    </w:r>
    <w:r>
      <w:rPr>
        <w:rFonts w:ascii="Arial" w:hAnsi="Arial"/>
        <w:color w:val="666666"/>
        <w:sz w:val="14"/>
      </w:rPr>
    </w:r>
    <w:fldSimple w:instr="NUMPAGES"/>
    <w:r>
      <w:rPr>
        <w:rFonts w:ascii="Arial" w:hAnsi="Arial"/>
        <w:color w:val="666666"/>
        <w:sz w:val="14"/>
      </w:rPr>
      <w:t xml:space="preserve">  |  Version 1.4  |  Approved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666666"/>
        <w:sz w:val="15"/>
      </w:rPr>
      <w:t>EDRILL FAMILY BURSARY  |  ELIGIBILITY AND SELECTION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31" w:hanging="216"/>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EDrill Family Bursary Eligibility and Selection Rules</dc:title>
  <dc:subject>Eligibility and selection rules</dc:subject>
  <dc:creator>Energy Drilling Pte. Ltd.</dc:creator>
  <cp:keywords/>
  <dc:description>Version 1.4 - approved</dc:description>
  <cp:lastModifiedBy/>
  <cp:revision>1</cp:revision>
  <dcterms:created xsi:type="dcterms:W3CDTF">2013-12-23T23:15:00Z</dcterms:created>
  <dcterms:modified xsi:type="dcterms:W3CDTF">2013-12-23T23:15:00Z</dcterms:modified>
  <cp:category/>
</cp:coreProperties>
</file>