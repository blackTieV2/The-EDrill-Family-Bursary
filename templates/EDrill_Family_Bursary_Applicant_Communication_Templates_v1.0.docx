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0AEF" w14:textId="77777777" w:rsidR="0030189A" w:rsidRDefault="00000000">
      <w:pPr>
        <w:spacing w:after="40"/>
      </w:pPr>
      <w:r>
        <w:rPr>
          <w:b/>
          <w:color w:val="C59A32"/>
          <w:sz w:val="18"/>
        </w:rPr>
        <w:t>EDRILL FAMILY BURSARY</w:t>
      </w:r>
    </w:p>
    <w:p w14:paraId="2F6B4CE4" w14:textId="77777777" w:rsidR="0030189A" w:rsidRDefault="00000000">
      <w:pPr>
        <w:pStyle w:val="Title"/>
      </w:pPr>
      <w:r>
        <w:t>Applicant Communication Templates</w:t>
      </w:r>
    </w:p>
    <w:p w14:paraId="4271870B" w14:textId="77777777" w:rsidR="0030189A" w:rsidRDefault="00000000">
      <w:pPr>
        <w:pStyle w:val="Subtitle"/>
      </w:pPr>
      <w:r>
        <w:t>Four short templates for consistent applicant correspondence</w:t>
      </w:r>
    </w:p>
    <w:tbl>
      <w:tblPr>
        <w:tblStyle w:val="TableGrid"/>
        <w:tblW w:w="9360" w:type="dxa"/>
        <w:tblInd w:w="120" w:type="dxa"/>
        <w:tblLayout w:type="fixed"/>
        <w:tblLook w:val="04A0" w:firstRow="1" w:lastRow="0" w:firstColumn="1" w:lastColumn="0" w:noHBand="0" w:noVBand="1"/>
      </w:tblPr>
      <w:tblGrid>
        <w:gridCol w:w="2600"/>
        <w:gridCol w:w="2200"/>
        <w:gridCol w:w="4560"/>
      </w:tblGrid>
      <w:tr w:rsidR="0030189A" w14:paraId="2EBD8F1C" w14:textId="77777777">
        <w:trPr>
          <w:tblHeader/>
        </w:trPr>
        <w:tc>
          <w:tcPr>
            <w:tcW w:w="2600" w:type="dxa"/>
            <w:shd w:val="clear" w:color="auto" w:fill="1F4E78"/>
            <w:tcMar>
              <w:top w:w="80" w:type="dxa"/>
              <w:left w:w="120" w:type="dxa"/>
              <w:bottom w:w="80" w:type="dxa"/>
              <w:right w:w="120" w:type="dxa"/>
            </w:tcMar>
            <w:vAlign w:val="center"/>
          </w:tcPr>
          <w:p w14:paraId="18567E06" w14:textId="77777777" w:rsidR="0030189A" w:rsidRDefault="00000000">
            <w:r>
              <w:rPr>
                <w:b/>
                <w:color w:val="FFFFFF"/>
                <w:sz w:val="18"/>
              </w:rPr>
              <w:t>Document version</w:t>
            </w:r>
          </w:p>
        </w:tc>
        <w:tc>
          <w:tcPr>
            <w:tcW w:w="2200" w:type="dxa"/>
            <w:shd w:val="clear" w:color="auto" w:fill="1F4E78"/>
            <w:tcMar>
              <w:top w:w="80" w:type="dxa"/>
              <w:left w:w="120" w:type="dxa"/>
              <w:bottom w:w="80" w:type="dxa"/>
              <w:right w:w="120" w:type="dxa"/>
            </w:tcMar>
            <w:vAlign w:val="center"/>
          </w:tcPr>
          <w:p w14:paraId="492D7B87" w14:textId="77777777" w:rsidR="0030189A" w:rsidRDefault="00000000">
            <w:r>
              <w:rPr>
                <w:b/>
                <w:color w:val="FFFFFF"/>
                <w:sz w:val="18"/>
              </w:rPr>
              <w:t>Status</w:t>
            </w:r>
          </w:p>
        </w:tc>
        <w:tc>
          <w:tcPr>
            <w:tcW w:w="4560" w:type="dxa"/>
            <w:shd w:val="clear" w:color="auto" w:fill="1F4E78"/>
            <w:tcMar>
              <w:top w:w="80" w:type="dxa"/>
              <w:left w:w="120" w:type="dxa"/>
              <w:bottom w:w="80" w:type="dxa"/>
              <w:right w:w="120" w:type="dxa"/>
            </w:tcMar>
            <w:vAlign w:val="center"/>
          </w:tcPr>
          <w:p w14:paraId="70E8D197" w14:textId="77777777" w:rsidR="0030189A" w:rsidRDefault="00000000">
            <w:r>
              <w:rPr>
                <w:b/>
                <w:color w:val="FFFFFF"/>
                <w:sz w:val="18"/>
              </w:rPr>
              <w:t>Applies to</w:t>
            </w:r>
          </w:p>
        </w:tc>
      </w:tr>
      <w:tr w:rsidR="0030189A" w14:paraId="1EB56951" w14:textId="77777777">
        <w:tc>
          <w:tcPr>
            <w:tcW w:w="2600" w:type="dxa"/>
            <w:tcMar>
              <w:top w:w="80" w:type="dxa"/>
              <w:left w:w="120" w:type="dxa"/>
              <w:bottom w:w="80" w:type="dxa"/>
              <w:right w:w="120" w:type="dxa"/>
            </w:tcMar>
            <w:vAlign w:val="center"/>
          </w:tcPr>
          <w:p w14:paraId="3927E563" w14:textId="77777777" w:rsidR="0030189A" w:rsidRDefault="00000000">
            <w:pPr>
              <w:spacing w:after="20"/>
            </w:pPr>
            <w:r>
              <w:rPr>
                <w:sz w:val="18"/>
              </w:rPr>
              <w:t>1.0</w:t>
            </w:r>
          </w:p>
        </w:tc>
        <w:tc>
          <w:tcPr>
            <w:tcW w:w="2200" w:type="dxa"/>
            <w:tcMar>
              <w:top w:w="80" w:type="dxa"/>
              <w:left w:w="120" w:type="dxa"/>
              <w:bottom w:w="80" w:type="dxa"/>
              <w:right w:w="120" w:type="dxa"/>
            </w:tcMar>
            <w:vAlign w:val="center"/>
          </w:tcPr>
          <w:p w14:paraId="4A97D3FE" w14:textId="77777777" w:rsidR="0030189A" w:rsidRDefault="00000000">
            <w:pPr>
              <w:spacing w:after="20"/>
            </w:pPr>
            <w:r>
              <w:rPr>
                <w:sz w:val="18"/>
              </w:rPr>
              <w:t>Working template</w:t>
            </w:r>
          </w:p>
        </w:tc>
        <w:tc>
          <w:tcPr>
            <w:tcW w:w="4560" w:type="dxa"/>
            <w:tcMar>
              <w:top w:w="80" w:type="dxa"/>
              <w:left w:w="120" w:type="dxa"/>
              <w:bottom w:w="80" w:type="dxa"/>
              <w:right w:w="120" w:type="dxa"/>
            </w:tcMar>
            <w:vAlign w:val="center"/>
          </w:tcPr>
          <w:p w14:paraId="3DAC869F" w14:textId="77777777" w:rsidR="0030189A" w:rsidRDefault="00000000">
            <w:pPr>
              <w:spacing w:after="20"/>
            </w:pPr>
            <w:r>
              <w:rPr>
                <w:sz w:val="18"/>
              </w:rPr>
              <w:t>Each Award Year</w:t>
            </w:r>
          </w:p>
        </w:tc>
      </w:tr>
    </w:tbl>
    <w:p w14:paraId="3095FCF4" w14:textId="77777777" w:rsidR="0030189A" w:rsidRDefault="0030189A">
      <w:pPr>
        <w:spacing w:after="20"/>
      </w:pPr>
    </w:p>
    <w:p w14:paraId="0515DCC8" w14:textId="77777777" w:rsidR="0030189A" w:rsidRDefault="00000000">
      <w:pPr>
        <w:pStyle w:val="FormNote"/>
      </w:pPr>
      <w:r>
        <w:t>Use with the current approved Charter, Eligibility and Selection Rules and Administration Procedure.</w:t>
      </w:r>
    </w:p>
    <w:p w14:paraId="32C3AAB7" w14:textId="77777777" w:rsidR="0030189A" w:rsidRDefault="00000000">
      <w:r>
        <w:t>Replace bracketed text, remove unused options and check recipients, dates, attachments and personal information before sending.</w:t>
      </w:r>
    </w:p>
    <w:p w14:paraId="177901F4" w14:textId="77777777" w:rsidR="0030189A" w:rsidRDefault="00000000">
      <w:pPr>
        <w:pStyle w:val="Heading1"/>
      </w:pPr>
      <w:r>
        <w:t>1. Application acknowledgement / missing information</w:t>
      </w:r>
    </w:p>
    <w:tbl>
      <w:tblPr>
        <w:tblStyle w:val="TableGrid"/>
        <w:tblW w:w="9360" w:type="dxa"/>
        <w:tblInd w:w="120" w:type="dxa"/>
        <w:tblLayout w:type="fixed"/>
        <w:tblLook w:val="04A0" w:firstRow="1" w:lastRow="0" w:firstColumn="1" w:lastColumn="0" w:noHBand="0" w:noVBand="1"/>
      </w:tblPr>
      <w:tblGrid>
        <w:gridCol w:w="2500"/>
        <w:gridCol w:w="6860"/>
      </w:tblGrid>
      <w:tr w:rsidR="0030189A" w14:paraId="7549D3F7" w14:textId="77777777">
        <w:tc>
          <w:tcPr>
            <w:tcW w:w="2500" w:type="dxa"/>
            <w:shd w:val="clear" w:color="auto" w:fill="DCE6F1"/>
            <w:tcMar>
              <w:top w:w="80" w:type="dxa"/>
              <w:left w:w="120" w:type="dxa"/>
              <w:bottom w:w="80" w:type="dxa"/>
              <w:right w:w="120" w:type="dxa"/>
            </w:tcMar>
            <w:vAlign w:val="center"/>
          </w:tcPr>
          <w:p w14:paraId="184CAE75" w14:textId="77777777" w:rsidR="0030189A" w:rsidRDefault="00000000">
            <w:r>
              <w:rPr>
                <w:b/>
                <w:color w:val="17365D"/>
                <w:sz w:val="18"/>
              </w:rPr>
              <w:t>Date</w:t>
            </w:r>
          </w:p>
        </w:tc>
        <w:tc>
          <w:tcPr>
            <w:tcW w:w="6860" w:type="dxa"/>
            <w:tcMar>
              <w:top w:w="80" w:type="dxa"/>
              <w:left w:w="120" w:type="dxa"/>
              <w:bottom w:w="80" w:type="dxa"/>
              <w:right w:w="120" w:type="dxa"/>
            </w:tcMar>
            <w:vAlign w:val="center"/>
          </w:tcPr>
          <w:p w14:paraId="50CD768D" w14:textId="77777777" w:rsidR="0030189A" w:rsidRDefault="00000000">
            <w:r>
              <w:rPr>
                <w:sz w:val="18"/>
              </w:rPr>
              <w:t>[Date]</w:t>
            </w:r>
          </w:p>
        </w:tc>
      </w:tr>
      <w:tr w:rsidR="0030189A" w14:paraId="1A236ADE" w14:textId="77777777">
        <w:tc>
          <w:tcPr>
            <w:tcW w:w="2500" w:type="dxa"/>
            <w:shd w:val="clear" w:color="auto" w:fill="DCE6F1"/>
            <w:tcMar>
              <w:top w:w="80" w:type="dxa"/>
              <w:left w:w="120" w:type="dxa"/>
              <w:bottom w:w="80" w:type="dxa"/>
              <w:right w:w="120" w:type="dxa"/>
            </w:tcMar>
            <w:vAlign w:val="center"/>
          </w:tcPr>
          <w:p w14:paraId="2C559548" w14:textId="77777777" w:rsidR="0030189A" w:rsidRDefault="00000000">
            <w:r>
              <w:rPr>
                <w:b/>
                <w:color w:val="17365D"/>
                <w:sz w:val="18"/>
              </w:rPr>
              <w:t>To</w:t>
            </w:r>
          </w:p>
        </w:tc>
        <w:tc>
          <w:tcPr>
            <w:tcW w:w="6860" w:type="dxa"/>
            <w:tcMar>
              <w:top w:w="80" w:type="dxa"/>
              <w:left w:w="120" w:type="dxa"/>
              <w:bottom w:w="80" w:type="dxa"/>
              <w:right w:w="120" w:type="dxa"/>
            </w:tcMar>
            <w:vAlign w:val="center"/>
          </w:tcPr>
          <w:p w14:paraId="6A4CAA05" w14:textId="77777777" w:rsidR="0030189A" w:rsidRDefault="00000000">
            <w:r>
              <w:rPr>
                <w:sz w:val="18"/>
              </w:rPr>
              <w:t>[Applicant name]</w:t>
            </w:r>
          </w:p>
        </w:tc>
      </w:tr>
      <w:tr w:rsidR="0030189A" w14:paraId="0174DF0C" w14:textId="77777777">
        <w:tc>
          <w:tcPr>
            <w:tcW w:w="2500" w:type="dxa"/>
            <w:shd w:val="clear" w:color="auto" w:fill="DCE6F1"/>
            <w:tcMar>
              <w:top w:w="80" w:type="dxa"/>
              <w:left w:w="120" w:type="dxa"/>
              <w:bottom w:w="80" w:type="dxa"/>
              <w:right w:w="120" w:type="dxa"/>
            </w:tcMar>
            <w:vAlign w:val="center"/>
          </w:tcPr>
          <w:p w14:paraId="5BC79373" w14:textId="77777777" w:rsidR="0030189A" w:rsidRDefault="00000000">
            <w:r>
              <w:rPr>
                <w:b/>
                <w:color w:val="17365D"/>
                <w:sz w:val="18"/>
              </w:rPr>
              <w:t>Application reference</w:t>
            </w:r>
          </w:p>
        </w:tc>
        <w:tc>
          <w:tcPr>
            <w:tcW w:w="6860" w:type="dxa"/>
            <w:tcMar>
              <w:top w:w="80" w:type="dxa"/>
              <w:left w:w="120" w:type="dxa"/>
              <w:bottom w:w="80" w:type="dxa"/>
              <w:right w:w="120" w:type="dxa"/>
            </w:tcMar>
            <w:vAlign w:val="center"/>
          </w:tcPr>
          <w:p w14:paraId="12708396" w14:textId="77777777" w:rsidR="0030189A" w:rsidRDefault="00000000">
            <w:r>
              <w:rPr>
                <w:sz w:val="18"/>
              </w:rPr>
              <w:t>[Reference]</w:t>
            </w:r>
          </w:p>
        </w:tc>
      </w:tr>
      <w:tr w:rsidR="0030189A" w14:paraId="0B7BE6A0" w14:textId="77777777">
        <w:tc>
          <w:tcPr>
            <w:tcW w:w="2500" w:type="dxa"/>
            <w:shd w:val="clear" w:color="auto" w:fill="DCE6F1"/>
            <w:tcMar>
              <w:top w:w="80" w:type="dxa"/>
              <w:left w:w="120" w:type="dxa"/>
              <w:bottom w:w="80" w:type="dxa"/>
              <w:right w:w="120" w:type="dxa"/>
            </w:tcMar>
            <w:vAlign w:val="center"/>
          </w:tcPr>
          <w:p w14:paraId="7B9D82C2" w14:textId="77777777" w:rsidR="0030189A" w:rsidRDefault="00000000">
            <w:r>
              <w:rPr>
                <w:b/>
                <w:color w:val="17365D"/>
                <w:sz w:val="18"/>
              </w:rPr>
              <w:t>Award Year</w:t>
            </w:r>
          </w:p>
        </w:tc>
        <w:tc>
          <w:tcPr>
            <w:tcW w:w="6860" w:type="dxa"/>
            <w:tcMar>
              <w:top w:w="80" w:type="dxa"/>
              <w:left w:w="120" w:type="dxa"/>
              <w:bottom w:w="80" w:type="dxa"/>
              <w:right w:w="120" w:type="dxa"/>
            </w:tcMar>
            <w:vAlign w:val="center"/>
          </w:tcPr>
          <w:p w14:paraId="64AE3D8B" w14:textId="77777777" w:rsidR="0030189A" w:rsidRDefault="00000000">
            <w:r>
              <w:rPr>
                <w:sz w:val="18"/>
              </w:rPr>
              <w:t>[Award Year]</w:t>
            </w:r>
          </w:p>
        </w:tc>
      </w:tr>
    </w:tbl>
    <w:p w14:paraId="2B4B3588" w14:textId="77777777" w:rsidR="0030189A" w:rsidRDefault="0030189A">
      <w:pPr>
        <w:spacing w:after="20"/>
      </w:pPr>
    </w:p>
    <w:p w14:paraId="7F517F17" w14:textId="77777777" w:rsidR="0030189A" w:rsidRDefault="00000000">
      <w:r>
        <w:t>Dear [Applicant name],</w:t>
      </w:r>
    </w:p>
    <w:p w14:paraId="748589A4" w14:textId="77777777" w:rsidR="0030189A" w:rsidRDefault="00000000">
      <w:r>
        <w:t>We received your EDrill Family Bursary application on [date/time]. Your reference is [reference]. Receipt does not confirm eligibility or selection.</w:t>
      </w:r>
    </w:p>
    <w:p w14:paraId="41FE552F" w14:textId="77777777" w:rsidR="0030189A" w:rsidRDefault="00000000">
      <w:r>
        <w:t>[Choose one: Your application is complete and will proceed to eligibility checks. / Please provide the following missing or unclear information by [deadline]:]</w:t>
      </w:r>
    </w:p>
    <w:p w14:paraId="5516C89C" w14:textId="77777777" w:rsidR="0030189A" w:rsidRDefault="00000000">
      <w:pPr>
        <w:pStyle w:val="ListBullet"/>
        <w:spacing w:after="60"/>
        <w:ind w:left="547" w:hanging="274"/>
      </w:pPr>
      <w:r>
        <w:t>[Item required]</w:t>
      </w:r>
    </w:p>
    <w:p w14:paraId="661AEF06" w14:textId="77777777" w:rsidR="0030189A" w:rsidRDefault="00000000">
      <w:pPr>
        <w:pStyle w:val="ListBullet"/>
        <w:spacing w:after="60"/>
        <w:ind w:left="547" w:hanging="274"/>
      </w:pPr>
      <w:r>
        <w:t>[Item required]</w:t>
      </w:r>
    </w:p>
    <w:p w14:paraId="325097AA" w14:textId="77777777" w:rsidR="0030189A" w:rsidRDefault="00000000">
      <w:r>
        <w:t>Submit the information through [secure route]. We can explain what evidence is required but cannot help improve an application's score.</w:t>
      </w:r>
    </w:p>
    <w:p w14:paraId="58D73078" w14:textId="77777777" w:rsidR="0030189A" w:rsidRDefault="00000000">
      <w:r>
        <w:t>Regards,</w:t>
      </w:r>
      <w:r>
        <w:br/>
        <w:t>[Administrator name and contact]</w:t>
      </w:r>
    </w:p>
    <w:p w14:paraId="526B5205" w14:textId="77777777" w:rsidR="0030189A" w:rsidRDefault="00000000">
      <w:r>
        <w:br w:type="page"/>
      </w:r>
    </w:p>
    <w:p w14:paraId="7A366F44" w14:textId="77777777" w:rsidR="0030189A" w:rsidRDefault="00000000">
      <w:pPr>
        <w:pStyle w:val="Heading1"/>
      </w:pPr>
      <w:r>
        <w:lastRenderedPageBreak/>
        <w:t>2. Award and acceptance</w:t>
      </w:r>
    </w:p>
    <w:tbl>
      <w:tblPr>
        <w:tblStyle w:val="TableGrid"/>
        <w:tblW w:w="9360" w:type="dxa"/>
        <w:tblInd w:w="120" w:type="dxa"/>
        <w:tblLayout w:type="fixed"/>
        <w:tblLook w:val="04A0" w:firstRow="1" w:lastRow="0" w:firstColumn="1" w:lastColumn="0" w:noHBand="0" w:noVBand="1"/>
      </w:tblPr>
      <w:tblGrid>
        <w:gridCol w:w="2500"/>
        <w:gridCol w:w="6860"/>
      </w:tblGrid>
      <w:tr w:rsidR="0030189A" w14:paraId="39C7DD2E" w14:textId="77777777">
        <w:tc>
          <w:tcPr>
            <w:tcW w:w="2500" w:type="dxa"/>
            <w:shd w:val="clear" w:color="auto" w:fill="DCE6F1"/>
            <w:tcMar>
              <w:top w:w="80" w:type="dxa"/>
              <w:left w:w="120" w:type="dxa"/>
              <w:bottom w:w="80" w:type="dxa"/>
              <w:right w:w="120" w:type="dxa"/>
            </w:tcMar>
            <w:vAlign w:val="center"/>
          </w:tcPr>
          <w:p w14:paraId="155781A9" w14:textId="77777777" w:rsidR="0030189A" w:rsidRDefault="00000000">
            <w:r>
              <w:rPr>
                <w:b/>
                <w:color w:val="17365D"/>
                <w:sz w:val="18"/>
              </w:rPr>
              <w:t>Date</w:t>
            </w:r>
          </w:p>
        </w:tc>
        <w:tc>
          <w:tcPr>
            <w:tcW w:w="6860" w:type="dxa"/>
            <w:tcMar>
              <w:top w:w="80" w:type="dxa"/>
              <w:left w:w="120" w:type="dxa"/>
              <w:bottom w:w="80" w:type="dxa"/>
              <w:right w:w="120" w:type="dxa"/>
            </w:tcMar>
            <w:vAlign w:val="center"/>
          </w:tcPr>
          <w:p w14:paraId="5915F0E8" w14:textId="77777777" w:rsidR="0030189A" w:rsidRDefault="00000000">
            <w:r>
              <w:rPr>
                <w:sz w:val="18"/>
              </w:rPr>
              <w:t>[Date]</w:t>
            </w:r>
          </w:p>
        </w:tc>
      </w:tr>
      <w:tr w:rsidR="0030189A" w14:paraId="7E9472F5" w14:textId="77777777">
        <w:tc>
          <w:tcPr>
            <w:tcW w:w="2500" w:type="dxa"/>
            <w:shd w:val="clear" w:color="auto" w:fill="DCE6F1"/>
            <w:tcMar>
              <w:top w:w="80" w:type="dxa"/>
              <w:left w:w="120" w:type="dxa"/>
              <w:bottom w:w="80" w:type="dxa"/>
              <w:right w:w="120" w:type="dxa"/>
            </w:tcMar>
            <w:vAlign w:val="center"/>
          </w:tcPr>
          <w:p w14:paraId="437D12F0" w14:textId="77777777" w:rsidR="0030189A" w:rsidRDefault="00000000">
            <w:r>
              <w:rPr>
                <w:b/>
                <w:color w:val="17365D"/>
                <w:sz w:val="18"/>
              </w:rPr>
              <w:t>To</w:t>
            </w:r>
          </w:p>
        </w:tc>
        <w:tc>
          <w:tcPr>
            <w:tcW w:w="6860" w:type="dxa"/>
            <w:tcMar>
              <w:top w:w="80" w:type="dxa"/>
              <w:left w:w="120" w:type="dxa"/>
              <w:bottom w:w="80" w:type="dxa"/>
              <w:right w:w="120" w:type="dxa"/>
            </w:tcMar>
            <w:vAlign w:val="center"/>
          </w:tcPr>
          <w:p w14:paraId="304C6A3D" w14:textId="77777777" w:rsidR="0030189A" w:rsidRDefault="00000000">
            <w:r>
              <w:rPr>
                <w:sz w:val="18"/>
              </w:rPr>
              <w:t>[Applicant name]</w:t>
            </w:r>
          </w:p>
        </w:tc>
      </w:tr>
      <w:tr w:rsidR="0030189A" w14:paraId="15353852" w14:textId="77777777">
        <w:tc>
          <w:tcPr>
            <w:tcW w:w="2500" w:type="dxa"/>
            <w:shd w:val="clear" w:color="auto" w:fill="DCE6F1"/>
            <w:tcMar>
              <w:top w:w="80" w:type="dxa"/>
              <w:left w:w="120" w:type="dxa"/>
              <w:bottom w:w="80" w:type="dxa"/>
              <w:right w:w="120" w:type="dxa"/>
            </w:tcMar>
            <w:vAlign w:val="center"/>
          </w:tcPr>
          <w:p w14:paraId="200B282D" w14:textId="77777777" w:rsidR="0030189A" w:rsidRDefault="00000000">
            <w:r>
              <w:rPr>
                <w:b/>
                <w:color w:val="17365D"/>
                <w:sz w:val="18"/>
              </w:rPr>
              <w:t>Application reference</w:t>
            </w:r>
          </w:p>
        </w:tc>
        <w:tc>
          <w:tcPr>
            <w:tcW w:w="6860" w:type="dxa"/>
            <w:tcMar>
              <w:top w:w="80" w:type="dxa"/>
              <w:left w:w="120" w:type="dxa"/>
              <w:bottom w:w="80" w:type="dxa"/>
              <w:right w:w="120" w:type="dxa"/>
            </w:tcMar>
            <w:vAlign w:val="center"/>
          </w:tcPr>
          <w:p w14:paraId="671113E5" w14:textId="77777777" w:rsidR="0030189A" w:rsidRDefault="00000000">
            <w:r>
              <w:rPr>
                <w:sz w:val="18"/>
              </w:rPr>
              <w:t>[Reference]</w:t>
            </w:r>
          </w:p>
        </w:tc>
      </w:tr>
      <w:tr w:rsidR="0030189A" w14:paraId="0838ED60" w14:textId="77777777">
        <w:tc>
          <w:tcPr>
            <w:tcW w:w="2500" w:type="dxa"/>
            <w:shd w:val="clear" w:color="auto" w:fill="DCE6F1"/>
            <w:tcMar>
              <w:top w:w="80" w:type="dxa"/>
              <w:left w:w="120" w:type="dxa"/>
              <w:bottom w:w="80" w:type="dxa"/>
              <w:right w:w="120" w:type="dxa"/>
            </w:tcMar>
            <w:vAlign w:val="center"/>
          </w:tcPr>
          <w:p w14:paraId="35BE6C7E" w14:textId="77777777" w:rsidR="0030189A" w:rsidRDefault="00000000">
            <w:r>
              <w:rPr>
                <w:b/>
                <w:color w:val="17365D"/>
                <w:sz w:val="18"/>
              </w:rPr>
              <w:t>Award Year</w:t>
            </w:r>
          </w:p>
        </w:tc>
        <w:tc>
          <w:tcPr>
            <w:tcW w:w="6860" w:type="dxa"/>
            <w:tcMar>
              <w:top w:w="80" w:type="dxa"/>
              <w:left w:w="120" w:type="dxa"/>
              <w:bottom w:w="80" w:type="dxa"/>
              <w:right w:w="120" w:type="dxa"/>
            </w:tcMar>
            <w:vAlign w:val="center"/>
          </w:tcPr>
          <w:p w14:paraId="6554FB48" w14:textId="77777777" w:rsidR="0030189A" w:rsidRDefault="00000000">
            <w:r>
              <w:rPr>
                <w:sz w:val="18"/>
              </w:rPr>
              <w:t>[Award Year]</w:t>
            </w:r>
          </w:p>
        </w:tc>
      </w:tr>
    </w:tbl>
    <w:p w14:paraId="0AF724CA" w14:textId="77777777" w:rsidR="0030189A" w:rsidRDefault="0030189A">
      <w:pPr>
        <w:spacing w:after="20"/>
      </w:pPr>
    </w:p>
    <w:p w14:paraId="464B139A" w14:textId="77777777" w:rsidR="0030189A" w:rsidRDefault="00000000">
      <w:r>
        <w:t>Dear [Applicant name],</w:t>
      </w:r>
    </w:p>
    <w:p w14:paraId="493BD9F4" w14:textId="77777777" w:rsidR="0030189A" w:rsidRDefault="00000000">
      <w:r>
        <w:t>Your application has been approved, subject to the conditions below.</w:t>
      </w:r>
    </w:p>
    <w:tbl>
      <w:tblPr>
        <w:tblStyle w:val="TableGrid"/>
        <w:tblW w:w="9360" w:type="dxa"/>
        <w:tblInd w:w="120" w:type="dxa"/>
        <w:tblLayout w:type="fixed"/>
        <w:tblLook w:val="04A0" w:firstRow="1" w:lastRow="0" w:firstColumn="1" w:lastColumn="0" w:noHBand="0" w:noVBand="1"/>
      </w:tblPr>
      <w:tblGrid>
        <w:gridCol w:w="2500"/>
        <w:gridCol w:w="6860"/>
      </w:tblGrid>
      <w:tr w:rsidR="0030189A" w14:paraId="33D20985" w14:textId="77777777">
        <w:tc>
          <w:tcPr>
            <w:tcW w:w="2500" w:type="dxa"/>
            <w:shd w:val="clear" w:color="auto" w:fill="DCE6F1"/>
            <w:tcMar>
              <w:top w:w="80" w:type="dxa"/>
              <w:left w:w="120" w:type="dxa"/>
              <w:bottom w:w="80" w:type="dxa"/>
              <w:right w:w="120" w:type="dxa"/>
            </w:tcMar>
            <w:vAlign w:val="center"/>
          </w:tcPr>
          <w:p w14:paraId="18254BC5" w14:textId="77777777" w:rsidR="0030189A" w:rsidRDefault="00000000">
            <w:r>
              <w:rPr>
                <w:b/>
                <w:color w:val="17365D"/>
                <w:sz w:val="18"/>
              </w:rPr>
              <w:t>Child / reference</w:t>
            </w:r>
          </w:p>
        </w:tc>
        <w:tc>
          <w:tcPr>
            <w:tcW w:w="6860" w:type="dxa"/>
            <w:tcMar>
              <w:top w:w="80" w:type="dxa"/>
              <w:left w:w="120" w:type="dxa"/>
              <w:bottom w:w="80" w:type="dxa"/>
              <w:right w:w="120" w:type="dxa"/>
            </w:tcMar>
            <w:vAlign w:val="center"/>
          </w:tcPr>
          <w:p w14:paraId="69D88E25" w14:textId="77777777" w:rsidR="0030189A" w:rsidRDefault="00000000">
            <w:r>
              <w:rPr>
                <w:sz w:val="18"/>
              </w:rPr>
              <w:t>[Child name or reference]</w:t>
            </w:r>
          </w:p>
        </w:tc>
      </w:tr>
      <w:tr w:rsidR="0030189A" w14:paraId="5492EA88" w14:textId="77777777">
        <w:tc>
          <w:tcPr>
            <w:tcW w:w="2500" w:type="dxa"/>
            <w:shd w:val="clear" w:color="auto" w:fill="DCE6F1"/>
            <w:tcMar>
              <w:top w:w="80" w:type="dxa"/>
              <w:left w:w="120" w:type="dxa"/>
              <w:bottom w:w="80" w:type="dxa"/>
              <w:right w:w="120" w:type="dxa"/>
            </w:tcMar>
            <w:vAlign w:val="center"/>
          </w:tcPr>
          <w:p w14:paraId="1BC3F242" w14:textId="77777777" w:rsidR="0030189A" w:rsidRDefault="00000000">
            <w:r>
              <w:rPr>
                <w:b/>
                <w:color w:val="17365D"/>
                <w:sz w:val="18"/>
              </w:rPr>
              <w:t>Approved amount</w:t>
            </w:r>
          </w:p>
        </w:tc>
        <w:tc>
          <w:tcPr>
            <w:tcW w:w="6860" w:type="dxa"/>
            <w:tcMar>
              <w:top w:w="80" w:type="dxa"/>
              <w:left w:w="120" w:type="dxa"/>
              <w:bottom w:w="80" w:type="dxa"/>
              <w:right w:w="120" w:type="dxa"/>
            </w:tcMar>
            <w:vAlign w:val="center"/>
          </w:tcPr>
          <w:p w14:paraId="473197A2" w14:textId="77777777" w:rsidR="0030189A" w:rsidRDefault="00000000">
            <w:r>
              <w:rPr>
                <w:sz w:val="18"/>
              </w:rPr>
              <w:t>THB [amount], not exceeding verified eligible costs</w:t>
            </w:r>
          </w:p>
        </w:tc>
      </w:tr>
      <w:tr w:rsidR="0030189A" w14:paraId="1D4DAFA0" w14:textId="77777777">
        <w:tc>
          <w:tcPr>
            <w:tcW w:w="2500" w:type="dxa"/>
            <w:shd w:val="clear" w:color="auto" w:fill="DCE6F1"/>
            <w:tcMar>
              <w:top w:w="80" w:type="dxa"/>
              <w:left w:w="120" w:type="dxa"/>
              <w:bottom w:w="80" w:type="dxa"/>
              <w:right w:w="120" w:type="dxa"/>
            </w:tcMar>
            <w:vAlign w:val="center"/>
          </w:tcPr>
          <w:p w14:paraId="233C4497" w14:textId="77777777" w:rsidR="0030189A" w:rsidRDefault="00000000">
            <w:r>
              <w:rPr>
                <w:b/>
                <w:color w:val="17365D"/>
                <w:sz w:val="18"/>
              </w:rPr>
              <w:t>Eligible costs</w:t>
            </w:r>
          </w:p>
        </w:tc>
        <w:tc>
          <w:tcPr>
            <w:tcW w:w="6860" w:type="dxa"/>
            <w:tcMar>
              <w:top w:w="80" w:type="dxa"/>
              <w:left w:w="120" w:type="dxa"/>
              <w:bottom w:w="80" w:type="dxa"/>
              <w:right w:w="120" w:type="dxa"/>
            </w:tcMar>
            <w:vAlign w:val="center"/>
          </w:tcPr>
          <w:p w14:paraId="5A201EE2" w14:textId="77777777" w:rsidR="0030189A" w:rsidRDefault="00000000">
            <w:r>
              <w:rPr>
                <w:sz w:val="18"/>
              </w:rPr>
              <w:t>[List]</w:t>
            </w:r>
          </w:p>
        </w:tc>
      </w:tr>
      <w:tr w:rsidR="0030189A" w14:paraId="1012892A" w14:textId="77777777">
        <w:tc>
          <w:tcPr>
            <w:tcW w:w="2500" w:type="dxa"/>
            <w:shd w:val="clear" w:color="auto" w:fill="DCE6F1"/>
            <w:tcMar>
              <w:top w:w="80" w:type="dxa"/>
              <w:left w:w="120" w:type="dxa"/>
              <w:bottom w:w="80" w:type="dxa"/>
              <w:right w:w="120" w:type="dxa"/>
            </w:tcMar>
            <w:vAlign w:val="center"/>
          </w:tcPr>
          <w:p w14:paraId="485759B4" w14:textId="77777777" w:rsidR="0030189A" w:rsidRDefault="00000000">
            <w:r>
              <w:rPr>
                <w:b/>
                <w:color w:val="17365D"/>
                <w:sz w:val="18"/>
              </w:rPr>
              <w:t>Payment schedule</w:t>
            </w:r>
          </w:p>
        </w:tc>
        <w:tc>
          <w:tcPr>
            <w:tcW w:w="6860" w:type="dxa"/>
            <w:tcMar>
              <w:top w:w="80" w:type="dxa"/>
              <w:left w:w="120" w:type="dxa"/>
              <w:bottom w:w="80" w:type="dxa"/>
              <w:right w:w="120" w:type="dxa"/>
            </w:tcMar>
            <w:vAlign w:val="center"/>
          </w:tcPr>
          <w:p w14:paraId="5A191A4B" w14:textId="77777777" w:rsidR="0030189A" w:rsidRDefault="00000000">
            <w:r>
              <w:rPr>
                <w:sz w:val="18"/>
              </w:rPr>
              <w:t>[Dates / quarterly schedule]</w:t>
            </w:r>
          </w:p>
        </w:tc>
      </w:tr>
      <w:tr w:rsidR="0030189A" w14:paraId="2A11693C" w14:textId="77777777">
        <w:tc>
          <w:tcPr>
            <w:tcW w:w="2500" w:type="dxa"/>
            <w:shd w:val="clear" w:color="auto" w:fill="DCE6F1"/>
            <w:tcMar>
              <w:top w:w="80" w:type="dxa"/>
              <w:left w:w="120" w:type="dxa"/>
              <w:bottom w:w="80" w:type="dxa"/>
              <w:right w:w="120" w:type="dxa"/>
            </w:tcMar>
            <w:vAlign w:val="center"/>
          </w:tcPr>
          <w:p w14:paraId="3224C289" w14:textId="77777777" w:rsidR="0030189A" w:rsidRDefault="00000000">
            <w:r>
              <w:rPr>
                <w:b/>
                <w:color w:val="17365D"/>
                <w:sz w:val="18"/>
              </w:rPr>
              <w:t>Payment route</w:t>
            </w:r>
          </w:p>
        </w:tc>
        <w:tc>
          <w:tcPr>
            <w:tcW w:w="6860" w:type="dxa"/>
            <w:tcMar>
              <w:top w:w="80" w:type="dxa"/>
              <w:left w:w="120" w:type="dxa"/>
              <w:bottom w:w="80" w:type="dxa"/>
              <w:right w:w="120" w:type="dxa"/>
            </w:tcMar>
            <w:vAlign w:val="center"/>
          </w:tcPr>
          <w:p w14:paraId="4747D70A" w14:textId="77777777" w:rsidR="0030189A" w:rsidRDefault="00000000">
            <w:r>
              <w:rPr>
                <w:sz w:val="18"/>
              </w:rPr>
              <w:t>[Payroll / approved agency]</w:t>
            </w:r>
          </w:p>
        </w:tc>
      </w:tr>
      <w:tr w:rsidR="0030189A" w14:paraId="08870BA1" w14:textId="77777777">
        <w:tc>
          <w:tcPr>
            <w:tcW w:w="2500" w:type="dxa"/>
            <w:shd w:val="clear" w:color="auto" w:fill="DCE6F1"/>
            <w:tcMar>
              <w:top w:w="80" w:type="dxa"/>
              <w:left w:w="120" w:type="dxa"/>
              <w:bottom w:w="80" w:type="dxa"/>
              <w:right w:w="120" w:type="dxa"/>
            </w:tcMar>
            <w:vAlign w:val="center"/>
          </w:tcPr>
          <w:p w14:paraId="78FEEB06" w14:textId="77777777" w:rsidR="0030189A" w:rsidRDefault="00000000">
            <w:r>
              <w:rPr>
                <w:b/>
                <w:color w:val="17365D"/>
                <w:sz w:val="18"/>
              </w:rPr>
              <w:t>Evidence still required</w:t>
            </w:r>
          </w:p>
        </w:tc>
        <w:tc>
          <w:tcPr>
            <w:tcW w:w="6860" w:type="dxa"/>
            <w:tcMar>
              <w:top w:w="80" w:type="dxa"/>
              <w:left w:w="120" w:type="dxa"/>
              <w:bottom w:w="80" w:type="dxa"/>
              <w:right w:w="120" w:type="dxa"/>
            </w:tcMar>
            <w:vAlign w:val="center"/>
          </w:tcPr>
          <w:p w14:paraId="668B4947" w14:textId="77777777" w:rsidR="0030189A" w:rsidRDefault="00000000">
            <w:r>
              <w:rPr>
                <w:sz w:val="18"/>
              </w:rPr>
              <w:t>[None / list]</w:t>
            </w:r>
          </w:p>
        </w:tc>
      </w:tr>
    </w:tbl>
    <w:p w14:paraId="3FD5C301" w14:textId="77777777" w:rsidR="0030189A" w:rsidRDefault="0030189A">
      <w:pPr>
        <w:spacing w:after="20"/>
      </w:pPr>
    </w:p>
    <w:p w14:paraId="06A6DAF4" w14:textId="77777777" w:rsidR="0030189A" w:rsidRDefault="00000000">
      <w:r>
        <w:t>The award applies only to this Award Year. Payment depends on continued eligibility, required evidence, Finance checks and the approved payment arrangements. You must promptly report changes to employment or assignment, salary, dependency, school enrolment, school costs, other funding or information previously provided. EDrill may suspend, reduce, stop or recover payment where the governing documents permit. Renewal is not automatic.</w:t>
      </w:r>
    </w:p>
    <w:p w14:paraId="4A2A7119" w14:textId="77777777" w:rsidR="0030189A" w:rsidRDefault="00000000">
      <w:pPr>
        <w:pStyle w:val="Heading2"/>
      </w:pPr>
      <w:r>
        <w:t>Acceptance</w:t>
      </w:r>
    </w:p>
    <w:p w14:paraId="5941973C" w14:textId="77777777" w:rsidR="0030189A" w:rsidRDefault="00000000">
      <w:r>
        <w:t>I accept the award and the conditions stated above and in the governing documents.</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30189A" w14:paraId="2909D40C" w14:textId="77777777">
        <w:trPr>
          <w:tblHeader/>
        </w:trPr>
        <w:tc>
          <w:tcPr>
            <w:tcW w:w="3120" w:type="dxa"/>
            <w:shd w:val="clear" w:color="auto" w:fill="1F4E78"/>
            <w:tcMar>
              <w:top w:w="80" w:type="dxa"/>
              <w:left w:w="120" w:type="dxa"/>
              <w:bottom w:w="80" w:type="dxa"/>
              <w:right w:w="120" w:type="dxa"/>
            </w:tcMar>
            <w:vAlign w:val="center"/>
          </w:tcPr>
          <w:p w14:paraId="4453B9C1" w14:textId="77777777" w:rsidR="0030189A" w:rsidRDefault="00000000">
            <w:r>
              <w:rPr>
                <w:b/>
                <w:color w:val="FFFFFF"/>
                <w:sz w:val="18"/>
              </w:rPr>
              <w:t>Applicant name</w:t>
            </w:r>
          </w:p>
        </w:tc>
        <w:tc>
          <w:tcPr>
            <w:tcW w:w="3120" w:type="dxa"/>
            <w:shd w:val="clear" w:color="auto" w:fill="1F4E78"/>
            <w:tcMar>
              <w:top w:w="80" w:type="dxa"/>
              <w:left w:w="120" w:type="dxa"/>
              <w:bottom w:w="80" w:type="dxa"/>
              <w:right w:w="120" w:type="dxa"/>
            </w:tcMar>
            <w:vAlign w:val="center"/>
          </w:tcPr>
          <w:p w14:paraId="5B09FC99" w14:textId="77777777" w:rsidR="0030189A" w:rsidRDefault="00000000">
            <w:r>
              <w:rPr>
                <w:b/>
                <w:color w:val="FFFFFF"/>
                <w:sz w:val="18"/>
              </w:rPr>
              <w:t>Signature</w:t>
            </w:r>
          </w:p>
        </w:tc>
        <w:tc>
          <w:tcPr>
            <w:tcW w:w="3120" w:type="dxa"/>
            <w:shd w:val="clear" w:color="auto" w:fill="1F4E78"/>
            <w:tcMar>
              <w:top w:w="80" w:type="dxa"/>
              <w:left w:w="120" w:type="dxa"/>
              <w:bottom w:w="80" w:type="dxa"/>
              <w:right w:w="120" w:type="dxa"/>
            </w:tcMar>
            <w:vAlign w:val="center"/>
          </w:tcPr>
          <w:p w14:paraId="292C7178" w14:textId="77777777" w:rsidR="0030189A" w:rsidRDefault="00000000">
            <w:r>
              <w:rPr>
                <w:b/>
                <w:color w:val="FFFFFF"/>
                <w:sz w:val="18"/>
              </w:rPr>
              <w:t>Date</w:t>
            </w:r>
          </w:p>
        </w:tc>
      </w:tr>
      <w:tr w:rsidR="0030189A" w14:paraId="10422D58" w14:textId="77777777">
        <w:tc>
          <w:tcPr>
            <w:tcW w:w="3120" w:type="dxa"/>
            <w:tcMar>
              <w:top w:w="80" w:type="dxa"/>
              <w:left w:w="120" w:type="dxa"/>
              <w:bottom w:w="80" w:type="dxa"/>
              <w:right w:w="120" w:type="dxa"/>
            </w:tcMar>
            <w:vAlign w:val="center"/>
          </w:tcPr>
          <w:p w14:paraId="7918A6D3" w14:textId="77777777" w:rsidR="0030189A" w:rsidRDefault="0030189A">
            <w:pPr>
              <w:spacing w:after="20"/>
            </w:pPr>
          </w:p>
        </w:tc>
        <w:tc>
          <w:tcPr>
            <w:tcW w:w="3120" w:type="dxa"/>
            <w:tcMar>
              <w:top w:w="80" w:type="dxa"/>
              <w:left w:w="120" w:type="dxa"/>
              <w:bottom w:w="80" w:type="dxa"/>
              <w:right w:w="120" w:type="dxa"/>
            </w:tcMar>
            <w:vAlign w:val="center"/>
          </w:tcPr>
          <w:p w14:paraId="41C4DE05" w14:textId="77777777" w:rsidR="0030189A" w:rsidRDefault="0030189A">
            <w:pPr>
              <w:spacing w:after="20"/>
            </w:pPr>
          </w:p>
        </w:tc>
        <w:tc>
          <w:tcPr>
            <w:tcW w:w="3120" w:type="dxa"/>
            <w:tcMar>
              <w:top w:w="80" w:type="dxa"/>
              <w:left w:w="120" w:type="dxa"/>
              <w:bottom w:w="80" w:type="dxa"/>
              <w:right w:w="120" w:type="dxa"/>
            </w:tcMar>
            <w:vAlign w:val="center"/>
          </w:tcPr>
          <w:p w14:paraId="388638EA" w14:textId="77777777" w:rsidR="0030189A" w:rsidRDefault="0030189A">
            <w:pPr>
              <w:spacing w:after="20"/>
            </w:pPr>
          </w:p>
        </w:tc>
      </w:tr>
    </w:tbl>
    <w:p w14:paraId="55D2559F" w14:textId="77777777" w:rsidR="0030189A" w:rsidRDefault="0030189A">
      <w:pPr>
        <w:spacing w:after="20"/>
      </w:pPr>
    </w:p>
    <w:p w14:paraId="012B87A3" w14:textId="77777777" w:rsidR="0030189A" w:rsidRDefault="00000000">
      <w:r>
        <w:br w:type="page"/>
      </w:r>
    </w:p>
    <w:p w14:paraId="7DFF27A4" w14:textId="77777777" w:rsidR="0030189A" w:rsidRDefault="00000000">
      <w:pPr>
        <w:pStyle w:val="Heading1"/>
      </w:pPr>
      <w:r>
        <w:lastRenderedPageBreak/>
        <w:t>3. Unsuccessful or ineligible application</w:t>
      </w:r>
    </w:p>
    <w:tbl>
      <w:tblPr>
        <w:tblStyle w:val="TableGrid"/>
        <w:tblW w:w="9360" w:type="dxa"/>
        <w:tblInd w:w="120" w:type="dxa"/>
        <w:tblLayout w:type="fixed"/>
        <w:tblLook w:val="04A0" w:firstRow="1" w:lastRow="0" w:firstColumn="1" w:lastColumn="0" w:noHBand="0" w:noVBand="1"/>
      </w:tblPr>
      <w:tblGrid>
        <w:gridCol w:w="2500"/>
        <w:gridCol w:w="6860"/>
      </w:tblGrid>
      <w:tr w:rsidR="0030189A" w14:paraId="44D01F31" w14:textId="77777777">
        <w:tc>
          <w:tcPr>
            <w:tcW w:w="2500" w:type="dxa"/>
            <w:shd w:val="clear" w:color="auto" w:fill="DCE6F1"/>
            <w:tcMar>
              <w:top w:w="80" w:type="dxa"/>
              <w:left w:w="120" w:type="dxa"/>
              <w:bottom w:w="80" w:type="dxa"/>
              <w:right w:w="120" w:type="dxa"/>
            </w:tcMar>
            <w:vAlign w:val="center"/>
          </w:tcPr>
          <w:p w14:paraId="40A0BDF5" w14:textId="77777777" w:rsidR="0030189A" w:rsidRDefault="00000000">
            <w:r>
              <w:rPr>
                <w:b/>
                <w:color w:val="17365D"/>
                <w:sz w:val="18"/>
              </w:rPr>
              <w:t>Date</w:t>
            </w:r>
          </w:p>
        </w:tc>
        <w:tc>
          <w:tcPr>
            <w:tcW w:w="6860" w:type="dxa"/>
            <w:tcMar>
              <w:top w:w="80" w:type="dxa"/>
              <w:left w:w="120" w:type="dxa"/>
              <w:bottom w:w="80" w:type="dxa"/>
              <w:right w:w="120" w:type="dxa"/>
            </w:tcMar>
            <w:vAlign w:val="center"/>
          </w:tcPr>
          <w:p w14:paraId="71A43D49" w14:textId="77777777" w:rsidR="0030189A" w:rsidRDefault="00000000">
            <w:r>
              <w:rPr>
                <w:sz w:val="18"/>
              </w:rPr>
              <w:t>[Date]</w:t>
            </w:r>
          </w:p>
        </w:tc>
      </w:tr>
      <w:tr w:rsidR="0030189A" w14:paraId="1294232B" w14:textId="77777777">
        <w:tc>
          <w:tcPr>
            <w:tcW w:w="2500" w:type="dxa"/>
            <w:shd w:val="clear" w:color="auto" w:fill="DCE6F1"/>
            <w:tcMar>
              <w:top w:w="80" w:type="dxa"/>
              <w:left w:w="120" w:type="dxa"/>
              <w:bottom w:w="80" w:type="dxa"/>
              <w:right w:w="120" w:type="dxa"/>
            </w:tcMar>
            <w:vAlign w:val="center"/>
          </w:tcPr>
          <w:p w14:paraId="7F49766F" w14:textId="77777777" w:rsidR="0030189A" w:rsidRDefault="00000000">
            <w:r>
              <w:rPr>
                <w:b/>
                <w:color w:val="17365D"/>
                <w:sz w:val="18"/>
              </w:rPr>
              <w:t>To</w:t>
            </w:r>
          </w:p>
        </w:tc>
        <w:tc>
          <w:tcPr>
            <w:tcW w:w="6860" w:type="dxa"/>
            <w:tcMar>
              <w:top w:w="80" w:type="dxa"/>
              <w:left w:w="120" w:type="dxa"/>
              <w:bottom w:w="80" w:type="dxa"/>
              <w:right w:w="120" w:type="dxa"/>
            </w:tcMar>
            <w:vAlign w:val="center"/>
          </w:tcPr>
          <w:p w14:paraId="40518625" w14:textId="77777777" w:rsidR="0030189A" w:rsidRDefault="00000000">
            <w:r>
              <w:rPr>
                <w:sz w:val="18"/>
              </w:rPr>
              <w:t>[Applicant name]</w:t>
            </w:r>
          </w:p>
        </w:tc>
      </w:tr>
      <w:tr w:rsidR="0030189A" w14:paraId="61AC46FE" w14:textId="77777777">
        <w:tc>
          <w:tcPr>
            <w:tcW w:w="2500" w:type="dxa"/>
            <w:shd w:val="clear" w:color="auto" w:fill="DCE6F1"/>
            <w:tcMar>
              <w:top w:w="80" w:type="dxa"/>
              <w:left w:w="120" w:type="dxa"/>
              <w:bottom w:w="80" w:type="dxa"/>
              <w:right w:w="120" w:type="dxa"/>
            </w:tcMar>
            <w:vAlign w:val="center"/>
          </w:tcPr>
          <w:p w14:paraId="5815E769" w14:textId="77777777" w:rsidR="0030189A" w:rsidRDefault="00000000">
            <w:r>
              <w:rPr>
                <w:b/>
                <w:color w:val="17365D"/>
                <w:sz w:val="18"/>
              </w:rPr>
              <w:t>Application reference</w:t>
            </w:r>
          </w:p>
        </w:tc>
        <w:tc>
          <w:tcPr>
            <w:tcW w:w="6860" w:type="dxa"/>
            <w:tcMar>
              <w:top w:w="80" w:type="dxa"/>
              <w:left w:w="120" w:type="dxa"/>
              <w:bottom w:w="80" w:type="dxa"/>
              <w:right w:w="120" w:type="dxa"/>
            </w:tcMar>
            <w:vAlign w:val="center"/>
          </w:tcPr>
          <w:p w14:paraId="5B5B8939" w14:textId="77777777" w:rsidR="0030189A" w:rsidRDefault="00000000">
            <w:r>
              <w:rPr>
                <w:sz w:val="18"/>
              </w:rPr>
              <w:t>[Reference]</w:t>
            </w:r>
          </w:p>
        </w:tc>
      </w:tr>
      <w:tr w:rsidR="0030189A" w14:paraId="1D8A8B06" w14:textId="77777777">
        <w:tc>
          <w:tcPr>
            <w:tcW w:w="2500" w:type="dxa"/>
            <w:shd w:val="clear" w:color="auto" w:fill="DCE6F1"/>
            <w:tcMar>
              <w:top w:w="80" w:type="dxa"/>
              <w:left w:w="120" w:type="dxa"/>
              <w:bottom w:w="80" w:type="dxa"/>
              <w:right w:w="120" w:type="dxa"/>
            </w:tcMar>
            <w:vAlign w:val="center"/>
          </w:tcPr>
          <w:p w14:paraId="292C5EB5" w14:textId="77777777" w:rsidR="0030189A" w:rsidRDefault="00000000">
            <w:r>
              <w:rPr>
                <w:b/>
                <w:color w:val="17365D"/>
                <w:sz w:val="18"/>
              </w:rPr>
              <w:t>Award Year</w:t>
            </w:r>
          </w:p>
        </w:tc>
        <w:tc>
          <w:tcPr>
            <w:tcW w:w="6860" w:type="dxa"/>
            <w:tcMar>
              <w:top w:w="80" w:type="dxa"/>
              <w:left w:w="120" w:type="dxa"/>
              <w:bottom w:w="80" w:type="dxa"/>
              <w:right w:w="120" w:type="dxa"/>
            </w:tcMar>
            <w:vAlign w:val="center"/>
          </w:tcPr>
          <w:p w14:paraId="263A16D4" w14:textId="77777777" w:rsidR="0030189A" w:rsidRDefault="00000000">
            <w:r>
              <w:rPr>
                <w:sz w:val="18"/>
              </w:rPr>
              <w:t>[Award Year]</w:t>
            </w:r>
          </w:p>
        </w:tc>
      </w:tr>
    </w:tbl>
    <w:p w14:paraId="67042E02" w14:textId="77777777" w:rsidR="0030189A" w:rsidRDefault="0030189A">
      <w:pPr>
        <w:spacing w:after="20"/>
      </w:pPr>
    </w:p>
    <w:p w14:paraId="2665F1D9" w14:textId="77777777" w:rsidR="0030189A" w:rsidRDefault="00000000">
      <w:r>
        <w:t>Dear [Applicant name],</w:t>
      </w:r>
    </w:p>
    <w:p w14:paraId="2FFBD39F" w14:textId="77777777" w:rsidR="0030189A" w:rsidRDefault="00000000">
      <w:r>
        <w:t>Thank you for applying. Your application was not approved for this Award Year.</w:t>
      </w:r>
    </w:p>
    <w:p w14:paraId="6AF240AB" w14:textId="77777777" w:rsidR="0030189A" w:rsidRDefault="00000000">
      <w:r>
        <w:t>Reason: [Choose and explain briefly: an eligibility requirement was not met / required evidence was not provided or could not be verified / eligible applications exceeded the available awards].</w:t>
      </w:r>
    </w:p>
    <w:p w14:paraId="6AA7CC04" w14:textId="77777777" w:rsidR="0030189A" w:rsidRDefault="00000000">
      <w:pPr>
        <w:pStyle w:val="FormNote"/>
      </w:pPr>
      <w:r>
        <w:t>Do not include another applicant's information, comparative ranking or confidential Committee discussion.</w:t>
      </w:r>
    </w:p>
    <w:p w14:paraId="424AA4DF" w14:textId="77777777" w:rsidR="0030189A" w:rsidRDefault="00000000">
      <w:r>
        <w:t>You may appeal only for procedural error, an incorrect eligibility decision, new relevant evidence that was not reasonably available earlier, or exceptional hardship. Submit the Appeal Request through [secure route] by [deadline — 10 business days after this notice]. An appeal is not a second scoring exercise and cannot create an additional award place.</w:t>
      </w:r>
    </w:p>
    <w:p w14:paraId="44A3DCAC" w14:textId="77777777" w:rsidR="0030189A" w:rsidRDefault="00000000">
      <w:r>
        <w:t>Regards,</w:t>
      </w:r>
      <w:r>
        <w:br/>
        <w:t>[Administrator name and contact]</w:t>
      </w:r>
    </w:p>
    <w:p w14:paraId="5D558E45" w14:textId="77777777" w:rsidR="0030189A" w:rsidRDefault="00000000">
      <w:r>
        <w:br w:type="page"/>
      </w:r>
    </w:p>
    <w:p w14:paraId="363FDA76" w14:textId="77777777" w:rsidR="0030189A" w:rsidRDefault="00000000">
      <w:pPr>
        <w:pStyle w:val="Heading1"/>
      </w:pPr>
      <w:r>
        <w:lastRenderedPageBreak/>
        <w:t>4. Appeal decision</w:t>
      </w:r>
    </w:p>
    <w:tbl>
      <w:tblPr>
        <w:tblStyle w:val="TableGrid"/>
        <w:tblW w:w="9360" w:type="dxa"/>
        <w:tblInd w:w="120" w:type="dxa"/>
        <w:tblLayout w:type="fixed"/>
        <w:tblLook w:val="04A0" w:firstRow="1" w:lastRow="0" w:firstColumn="1" w:lastColumn="0" w:noHBand="0" w:noVBand="1"/>
      </w:tblPr>
      <w:tblGrid>
        <w:gridCol w:w="2500"/>
        <w:gridCol w:w="6860"/>
      </w:tblGrid>
      <w:tr w:rsidR="0030189A" w14:paraId="66D7230D" w14:textId="77777777">
        <w:tc>
          <w:tcPr>
            <w:tcW w:w="2500" w:type="dxa"/>
            <w:shd w:val="clear" w:color="auto" w:fill="DCE6F1"/>
            <w:tcMar>
              <w:top w:w="80" w:type="dxa"/>
              <w:left w:w="120" w:type="dxa"/>
              <w:bottom w:w="80" w:type="dxa"/>
              <w:right w:w="120" w:type="dxa"/>
            </w:tcMar>
            <w:vAlign w:val="center"/>
          </w:tcPr>
          <w:p w14:paraId="4AACC233" w14:textId="77777777" w:rsidR="0030189A" w:rsidRDefault="00000000">
            <w:r>
              <w:rPr>
                <w:b/>
                <w:color w:val="17365D"/>
                <w:sz w:val="18"/>
              </w:rPr>
              <w:t>Date</w:t>
            </w:r>
          </w:p>
        </w:tc>
        <w:tc>
          <w:tcPr>
            <w:tcW w:w="6860" w:type="dxa"/>
            <w:tcMar>
              <w:top w:w="80" w:type="dxa"/>
              <w:left w:w="120" w:type="dxa"/>
              <w:bottom w:w="80" w:type="dxa"/>
              <w:right w:w="120" w:type="dxa"/>
            </w:tcMar>
            <w:vAlign w:val="center"/>
          </w:tcPr>
          <w:p w14:paraId="60A2F67E" w14:textId="77777777" w:rsidR="0030189A" w:rsidRDefault="00000000">
            <w:r>
              <w:rPr>
                <w:sz w:val="18"/>
              </w:rPr>
              <w:t>[Date]</w:t>
            </w:r>
          </w:p>
        </w:tc>
      </w:tr>
      <w:tr w:rsidR="0030189A" w14:paraId="7C59DD36" w14:textId="77777777">
        <w:tc>
          <w:tcPr>
            <w:tcW w:w="2500" w:type="dxa"/>
            <w:shd w:val="clear" w:color="auto" w:fill="DCE6F1"/>
            <w:tcMar>
              <w:top w:w="80" w:type="dxa"/>
              <w:left w:w="120" w:type="dxa"/>
              <w:bottom w:w="80" w:type="dxa"/>
              <w:right w:w="120" w:type="dxa"/>
            </w:tcMar>
            <w:vAlign w:val="center"/>
          </w:tcPr>
          <w:p w14:paraId="66689D69" w14:textId="77777777" w:rsidR="0030189A" w:rsidRDefault="00000000">
            <w:r>
              <w:rPr>
                <w:b/>
                <w:color w:val="17365D"/>
                <w:sz w:val="18"/>
              </w:rPr>
              <w:t>To</w:t>
            </w:r>
          </w:p>
        </w:tc>
        <w:tc>
          <w:tcPr>
            <w:tcW w:w="6860" w:type="dxa"/>
            <w:tcMar>
              <w:top w:w="80" w:type="dxa"/>
              <w:left w:w="120" w:type="dxa"/>
              <w:bottom w:w="80" w:type="dxa"/>
              <w:right w:w="120" w:type="dxa"/>
            </w:tcMar>
            <w:vAlign w:val="center"/>
          </w:tcPr>
          <w:p w14:paraId="566BB05E" w14:textId="77777777" w:rsidR="0030189A" w:rsidRDefault="00000000">
            <w:r>
              <w:rPr>
                <w:sz w:val="18"/>
              </w:rPr>
              <w:t>[Applicant name]</w:t>
            </w:r>
          </w:p>
        </w:tc>
      </w:tr>
      <w:tr w:rsidR="0030189A" w14:paraId="7A6E8BE8" w14:textId="77777777">
        <w:tc>
          <w:tcPr>
            <w:tcW w:w="2500" w:type="dxa"/>
            <w:shd w:val="clear" w:color="auto" w:fill="DCE6F1"/>
            <w:tcMar>
              <w:top w:w="80" w:type="dxa"/>
              <w:left w:w="120" w:type="dxa"/>
              <w:bottom w:w="80" w:type="dxa"/>
              <w:right w:w="120" w:type="dxa"/>
            </w:tcMar>
            <w:vAlign w:val="center"/>
          </w:tcPr>
          <w:p w14:paraId="1E88635F" w14:textId="77777777" w:rsidR="0030189A" w:rsidRDefault="00000000">
            <w:r>
              <w:rPr>
                <w:b/>
                <w:color w:val="17365D"/>
                <w:sz w:val="18"/>
              </w:rPr>
              <w:t>Application reference</w:t>
            </w:r>
          </w:p>
        </w:tc>
        <w:tc>
          <w:tcPr>
            <w:tcW w:w="6860" w:type="dxa"/>
            <w:tcMar>
              <w:top w:w="80" w:type="dxa"/>
              <w:left w:w="120" w:type="dxa"/>
              <w:bottom w:w="80" w:type="dxa"/>
              <w:right w:w="120" w:type="dxa"/>
            </w:tcMar>
            <w:vAlign w:val="center"/>
          </w:tcPr>
          <w:p w14:paraId="7158E5A3" w14:textId="77777777" w:rsidR="0030189A" w:rsidRDefault="00000000">
            <w:r>
              <w:rPr>
                <w:sz w:val="18"/>
              </w:rPr>
              <w:t>[Reference]</w:t>
            </w:r>
          </w:p>
        </w:tc>
      </w:tr>
      <w:tr w:rsidR="0030189A" w14:paraId="0DAC698E" w14:textId="77777777">
        <w:tc>
          <w:tcPr>
            <w:tcW w:w="2500" w:type="dxa"/>
            <w:shd w:val="clear" w:color="auto" w:fill="DCE6F1"/>
            <w:tcMar>
              <w:top w:w="80" w:type="dxa"/>
              <w:left w:w="120" w:type="dxa"/>
              <w:bottom w:w="80" w:type="dxa"/>
              <w:right w:w="120" w:type="dxa"/>
            </w:tcMar>
            <w:vAlign w:val="center"/>
          </w:tcPr>
          <w:p w14:paraId="7DFA407C" w14:textId="77777777" w:rsidR="0030189A" w:rsidRDefault="00000000">
            <w:r>
              <w:rPr>
                <w:b/>
                <w:color w:val="17365D"/>
                <w:sz w:val="18"/>
              </w:rPr>
              <w:t>Award Year</w:t>
            </w:r>
          </w:p>
        </w:tc>
        <w:tc>
          <w:tcPr>
            <w:tcW w:w="6860" w:type="dxa"/>
            <w:tcMar>
              <w:top w:w="80" w:type="dxa"/>
              <w:left w:w="120" w:type="dxa"/>
              <w:bottom w:w="80" w:type="dxa"/>
              <w:right w:w="120" w:type="dxa"/>
            </w:tcMar>
            <w:vAlign w:val="center"/>
          </w:tcPr>
          <w:p w14:paraId="0488C2F8" w14:textId="77777777" w:rsidR="0030189A" w:rsidRDefault="00000000">
            <w:r>
              <w:rPr>
                <w:sz w:val="18"/>
              </w:rPr>
              <w:t>[Award Year]</w:t>
            </w:r>
          </w:p>
        </w:tc>
      </w:tr>
    </w:tbl>
    <w:p w14:paraId="2A5A2EAD" w14:textId="77777777" w:rsidR="0030189A" w:rsidRDefault="0030189A">
      <w:pPr>
        <w:spacing w:after="20"/>
      </w:pPr>
    </w:p>
    <w:p w14:paraId="60BD5E44" w14:textId="77777777" w:rsidR="0030189A" w:rsidRDefault="00000000">
      <w:r>
        <w:t>Dear [Applicant name],</w:t>
      </w:r>
    </w:p>
    <w:p w14:paraId="5BD6321D" w14:textId="77777777" w:rsidR="0030189A" w:rsidRDefault="00000000">
      <w:r>
        <w:t>The independent reviewer has completed the review of your appeal.</w:t>
      </w:r>
    </w:p>
    <w:tbl>
      <w:tblPr>
        <w:tblStyle w:val="TableGrid"/>
        <w:tblW w:w="9360" w:type="dxa"/>
        <w:tblInd w:w="120" w:type="dxa"/>
        <w:tblLayout w:type="fixed"/>
        <w:tblLook w:val="04A0" w:firstRow="1" w:lastRow="0" w:firstColumn="1" w:lastColumn="0" w:noHBand="0" w:noVBand="1"/>
      </w:tblPr>
      <w:tblGrid>
        <w:gridCol w:w="2500"/>
        <w:gridCol w:w="6860"/>
      </w:tblGrid>
      <w:tr w:rsidR="0030189A" w14:paraId="431C5A93" w14:textId="77777777">
        <w:tc>
          <w:tcPr>
            <w:tcW w:w="2500" w:type="dxa"/>
            <w:shd w:val="clear" w:color="auto" w:fill="DCE6F1"/>
            <w:tcMar>
              <w:top w:w="80" w:type="dxa"/>
              <w:left w:w="120" w:type="dxa"/>
              <w:bottom w:w="80" w:type="dxa"/>
              <w:right w:w="120" w:type="dxa"/>
            </w:tcMar>
            <w:vAlign w:val="center"/>
          </w:tcPr>
          <w:p w14:paraId="434D7374" w14:textId="77777777" w:rsidR="0030189A" w:rsidRDefault="00000000">
            <w:r>
              <w:rPr>
                <w:b/>
                <w:color w:val="17365D"/>
                <w:sz w:val="18"/>
              </w:rPr>
              <w:t>Decision</w:t>
            </w:r>
          </w:p>
        </w:tc>
        <w:tc>
          <w:tcPr>
            <w:tcW w:w="6860" w:type="dxa"/>
            <w:tcMar>
              <w:top w:w="80" w:type="dxa"/>
              <w:left w:w="120" w:type="dxa"/>
              <w:bottom w:w="80" w:type="dxa"/>
              <w:right w:w="120" w:type="dxa"/>
            </w:tcMar>
            <w:vAlign w:val="center"/>
          </w:tcPr>
          <w:p w14:paraId="0D52F8B8" w14:textId="77777777" w:rsidR="0030189A" w:rsidRDefault="00000000">
            <w:r>
              <w:rPr>
                <w:sz w:val="18"/>
              </w:rPr>
              <w:t>☐ Original decision upheld  ☐ Original decision changed  ☐ Returned for reconsideration</w:t>
            </w:r>
          </w:p>
        </w:tc>
      </w:tr>
      <w:tr w:rsidR="0030189A" w14:paraId="40197910" w14:textId="77777777">
        <w:tc>
          <w:tcPr>
            <w:tcW w:w="2500" w:type="dxa"/>
            <w:shd w:val="clear" w:color="auto" w:fill="DCE6F1"/>
            <w:tcMar>
              <w:top w:w="80" w:type="dxa"/>
              <w:left w:w="120" w:type="dxa"/>
              <w:bottom w:w="80" w:type="dxa"/>
              <w:right w:w="120" w:type="dxa"/>
            </w:tcMar>
            <w:vAlign w:val="center"/>
          </w:tcPr>
          <w:p w14:paraId="31CB87EE" w14:textId="77777777" w:rsidR="0030189A" w:rsidRDefault="00000000">
            <w:r>
              <w:rPr>
                <w:b/>
                <w:color w:val="17365D"/>
                <w:sz w:val="18"/>
              </w:rPr>
              <w:t>Reasons</w:t>
            </w:r>
          </w:p>
        </w:tc>
        <w:tc>
          <w:tcPr>
            <w:tcW w:w="6860" w:type="dxa"/>
            <w:tcMar>
              <w:top w:w="80" w:type="dxa"/>
              <w:left w:w="120" w:type="dxa"/>
              <w:bottom w:w="80" w:type="dxa"/>
              <w:right w:w="120" w:type="dxa"/>
            </w:tcMar>
            <w:vAlign w:val="center"/>
          </w:tcPr>
          <w:p w14:paraId="682A76B9" w14:textId="77777777" w:rsidR="0030189A" w:rsidRDefault="00000000">
            <w:r>
              <w:rPr>
                <w:sz w:val="18"/>
              </w:rPr>
              <w:t>[Concise reasons based on the permitted appeal ground and evidence]</w:t>
            </w:r>
            <w:r>
              <w:rPr>
                <w:sz w:val="18"/>
              </w:rPr>
              <w:br/>
            </w:r>
            <w:r>
              <w:rPr>
                <w:sz w:val="18"/>
              </w:rPr>
              <w:br/>
            </w:r>
          </w:p>
        </w:tc>
      </w:tr>
      <w:tr w:rsidR="0030189A" w14:paraId="14C75689" w14:textId="77777777">
        <w:tc>
          <w:tcPr>
            <w:tcW w:w="2500" w:type="dxa"/>
            <w:shd w:val="clear" w:color="auto" w:fill="DCE6F1"/>
            <w:tcMar>
              <w:top w:w="80" w:type="dxa"/>
              <w:left w:w="120" w:type="dxa"/>
              <w:bottom w:w="80" w:type="dxa"/>
              <w:right w:w="120" w:type="dxa"/>
            </w:tcMar>
            <w:vAlign w:val="center"/>
          </w:tcPr>
          <w:p w14:paraId="2C463D32" w14:textId="77777777" w:rsidR="0030189A" w:rsidRDefault="00000000">
            <w:r>
              <w:rPr>
                <w:b/>
                <w:color w:val="17365D"/>
                <w:sz w:val="18"/>
              </w:rPr>
              <w:t>Action required</w:t>
            </w:r>
          </w:p>
        </w:tc>
        <w:tc>
          <w:tcPr>
            <w:tcW w:w="6860" w:type="dxa"/>
            <w:tcMar>
              <w:top w:w="80" w:type="dxa"/>
              <w:left w:w="120" w:type="dxa"/>
              <w:bottom w:w="80" w:type="dxa"/>
              <w:right w:w="120" w:type="dxa"/>
            </w:tcMar>
            <w:vAlign w:val="center"/>
          </w:tcPr>
          <w:p w14:paraId="1DA66D99" w14:textId="77777777" w:rsidR="0030189A" w:rsidRDefault="00000000">
            <w:r>
              <w:rPr>
                <w:sz w:val="18"/>
              </w:rPr>
              <w:t>[None / next step, responsible person and deadline]</w:t>
            </w:r>
          </w:p>
        </w:tc>
      </w:tr>
    </w:tbl>
    <w:p w14:paraId="3E4F71FA" w14:textId="77777777" w:rsidR="0030189A" w:rsidRDefault="0030189A">
      <w:pPr>
        <w:spacing w:after="20"/>
      </w:pPr>
    </w:p>
    <w:p w14:paraId="08D4641B" w14:textId="77777777" w:rsidR="0030189A" w:rsidRDefault="00000000">
      <w:r>
        <w:t>This decision completes the Bursary appeal process for this application, subject to any rights required by applicable law or EDrill procedure.</w:t>
      </w:r>
    </w:p>
    <w:p w14:paraId="571122F1" w14:textId="77777777" w:rsidR="0030189A" w:rsidRDefault="00000000">
      <w:r>
        <w:t>Regards,</w:t>
      </w:r>
      <w:r>
        <w:br/>
        <w:t>[Independent reviewer / Administrator]</w:t>
      </w:r>
    </w:p>
    <w:sectPr w:rsidR="0030189A" w:rsidSect="007A1CF3">
      <w:headerReference w:type="default" r:id="rId8"/>
      <w:footerReference w:type="default" r:id="rId9"/>
      <w:headerReference w:type="first" r:id="rId10"/>
      <w:pgSz w:w="12240" w:h="15840"/>
      <w:pgMar w:top="1123" w:right="1440" w:bottom="1037" w:left="1440" w:header="605"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B1280" w14:textId="77777777" w:rsidR="00F228E2" w:rsidRDefault="00F228E2">
      <w:pPr>
        <w:spacing w:after="0" w:line="240" w:lineRule="auto"/>
      </w:pPr>
      <w:r>
        <w:separator/>
      </w:r>
    </w:p>
  </w:endnote>
  <w:endnote w:type="continuationSeparator" w:id="0">
    <w:p w14:paraId="05B6C72A" w14:textId="77777777" w:rsidR="00F228E2" w:rsidRDefault="00F22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BCB5" w14:textId="77777777" w:rsidR="0030189A" w:rsidRDefault="00000000">
    <w:pPr>
      <w:pStyle w:val="Footer"/>
      <w:jc w:val="right"/>
    </w:pPr>
    <w:r>
      <w:rPr>
        <w:color w:val="666666"/>
        <w:sz w:val="16"/>
      </w:rPr>
      <w:t xml:space="preserve">Page </w:t>
    </w:r>
    <w:r>
      <w:rPr>
        <w:color w:val="666666"/>
        <w:sz w:val="16"/>
      </w:rPr>
      <w:fldChar w:fldCharType="begin"/>
    </w:r>
    <w:r>
      <w:rPr>
        <w:color w:val="666666"/>
        <w:sz w:val="16"/>
      </w:rPr>
      <w:instrText xml:space="preserve"> PAGE </w:instrText>
    </w:r>
    <w:r w:rsidR="007A1CF3">
      <w:rPr>
        <w:color w:val="666666"/>
        <w:sz w:val="16"/>
      </w:rPr>
      <w:fldChar w:fldCharType="separate"/>
    </w:r>
    <w:r w:rsidR="007A1CF3">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ED5DF" w14:textId="77777777" w:rsidR="00F228E2" w:rsidRDefault="00F228E2">
      <w:pPr>
        <w:spacing w:after="0" w:line="240" w:lineRule="auto"/>
      </w:pPr>
      <w:r>
        <w:separator/>
      </w:r>
    </w:p>
  </w:footnote>
  <w:footnote w:type="continuationSeparator" w:id="0">
    <w:p w14:paraId="11F4FABF" w14:textId="77777777" w:rsidR="00F228E2" w:rsidRDefault="00F22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6290F" w14:textId="3B653911" w:rsidR="0030189A" w:rsidRDefault="00000000">
    <w:r>
      <w:rPr>
        <w:b/>
        <w:color w:val="1F4E78"/>
        <w:sz w:val="16"/>
      </w:rPr>
      <w:t>EDRILL FAMILY BURSARY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3810" w14:textId="77777777" w:rsidR="007A1CF3" w:rsidRDefault="007A1CF3" w:rsidP="007A1CF3">
    <w:r>
      <w:rPr>
        <w:b/>
        <w:noProof/>
        <w:color w:val="1F4E78"/>
        <w:sz w:val="16"/>
      </w:rPr>
      <w:drawing>
        <wp:anchor distT="0" distB="0" distL="114300" distR="114300" simplePos="0" relativeHeight="251660288" behindDoc="0" locked="0" layoutInCell="1" allowOverlap="1" wp14:anchorId="0134A8BD" wp14:editId="5C3A15DA">
          <wp:simplePos x="0" y="0"/>
          <wp:positionH relativeFrom="margin">
            <wp:posOffset>3996517</wp:posOffset>
          </wp:positionH>
          <wp:positionV relativeFrom="margin">
            <wp:posOffset>-484851</wp:posOffset>
          </wp:positionV>
          <wp:extent cx="1939290" cy="484505"/>
          <wp:effectExtent l="0" t="0" r="3810" b="0"/>
          <wp:wrapSquare wrapText="bothSides"/>
          <wp:docPr id="40965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78038" name="Picture 1429578038"/>
                  <pic:cNvPicPr/>
                </pic:nvPicPr>
                <pic:blipFill>
                  <a:blip r:embed="rId1"/>
                  <a:stretch>
                    <a:fillRect/>
                  </a:stretch>
                </pic:blipFill>
                <pic:spPr>
                  <a:xfrm>
                    <a:off x="0" y="0"/>
                    <a:ext cx="1939290" cy="484505"/>
                  </a:xfrm>
                  <a:prstGeom prst="rect">
                    <a:avLst/>
                  </a:prstGeom>
                </pic:spPr>
              </pic:pic>
            </a:graphicData>
          </a:graphic>
          <wp14:sizeRelH relativeFrom="margin">
            <wp14:pctWidth>0</wp14:pctWidth>
          </wp14:sizeRelH>
          <wp14:sizeRelV relativeFrom="margin">
            <wp14:pctHeight>0</wp14:pctHeight>
          </wp14:sizeRelV>
        </wp:anchor>
      </w:drawing>
    </w:r>
    <w:r>
      <w:rPr>
        <w:b/>
        <w:color w:val="1F4E78"/>
        <w:sz w:val="16"/>
      </w:rPr>
      <w:t>EDRILL FAMILY BURSARY</w:t>
    </w:r>
  </w:p>
  <w:p w14:paraId="45E66546" w14:textId="77777777" w:rsidR="007A1CF3" w:rsidRDefault="007A1C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146993">
    <w:abstractNumId w:val="8"/>
  </w:num>
  <w:num w:numId="2" w16cid:durableId="2052799128">
    <w:abstractNumId w:val="6"/>
  </w:num>
  <w:num w:numId="3" w16cid:durableId="165097373">
    <w:abstractNumId w:val="5"/>
  </w:num>
  <w:num w:numId="4" w16cid:durableId="1300720890">
    <w:abstractNumId w:val="4"/>
  </w:num>
  <w:num w:numId="5" w16cid:durableId="7219765">
    <w:abstractNumId w:val="7"/>
  </w:num>
  <w:num w:numId="6" w16cid:durableId="861673735">
    <w:abstractNumId w:val="3"/>
  </w:num>
  <w:num w:numId="7" w16cid:durableId="938411650">
    <w:abstractNumId w:val="2"/>
  </w:num>
  <w:num w:numId="8" w16cid:durableId="356197640">
    <w:abstractNumId w:val="1"/>
  </w:num>
  <w:num w:numId="9" w16cid:durableId="287009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189A"/>
    <w:rsid w:val="00326F90"/>
    <w:rsid w:val="007A1CF3"/>
    <w:rsid w:val="00AA1D8D"/>
    <w:rsid w:val="00B47730"/>
    <w:rsid w:val="00CB0664"/>
    <w:rsid w:val="00E45157"/>
    <w:rsid w:val="00F228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5D3BE5"/>
  <w14:defaultImageDpi w14:val="300"/>
  <w15:docId w15:val="{AB5E44B1-B058-4985-9007-50FCF5016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Note">
    <w:name w:val="Form Note"/>
    <w:basedOn w:val="Normal"/>
    <w:rPr>
      <w:i/>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518</Words>
  <Characters>3223</Characters>
  <Application>Microsoft Office Word</Application>
  <DocSecurity>0</DocSecurity>
  <Lines>123</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Maroske</cp:lastModifiedBy>
  <cp:revision>2</cp:revision>
  <dcterms:created xsi:type="dcterms:W3CDTF">2026-09-07T02:09:00Z</dcterms:created>
  <dcterms:modified xsi:type="dcterms:W3CDTF">2026-09-07T02:09:00Z</dcterms:modified>
  <cp:category/>
</cp:coreProperties>
</file>